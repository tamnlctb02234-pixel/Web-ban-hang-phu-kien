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452D" w14:textId="3E041F76" w:rsidR="00297FEF" w:rsidRDefault="00297FEF" w:rsidP="00297FEF">
      <w:pPr>
        <w:pStyle w:val="u1"/>
        <w:jc w:val="center"/>
      </w:pPr>
      <w:r w:rsidRPr="00297FEF">
        <w:rPr>
          <w:b w:val="0"/>
          <w:bCs w:val="0"/>
        </w:rPr>
        <w:t>LAB 7</w:t>
      </w:r>
      <w:r w:rsidRPr="00297FEF">
        <w:t xml:space="preserve"> - Kiểm thử Phần mềm</w:t>
      </w:r>
    </w:p>
    <w:p w14:paraId="5A5AF2C1" w14:textId="77777777" w:rsidR="00297FEF" w:rsidRPr="00297FEF" w:rsidRDefault="00297FEF" w:rsidP="00297FEF"/>
    <w:p w14:paraId="6A928561" w14:textId="60664B90" w:rsidR="00F62F77" w:rsidRDefault="001A05B5">
      <w:pPr>
        <w:pStyle w:val="u1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SHOP BÁN PH</w:t>
      </w:r>
      <w:r>
        <w:t>Ụ</w:t>
      </w:r>
      <w:r>
        <w:t xml:space="preserve"> KI</w:t>
      </w:r>
      <w:r>
        <w:t>Ệ</w:t>
      </w:r>
      <w:r>
        <w:t>N / G</w:t>
      </w:r>
      <w:r>
        <w:t>Ấ</w:t>
      </w:r>
      <w:r>
        <w:t>U BÔNG</w:t>
      </w:r>
    </w:p>
    <w:p w14:paraId="1129EF2E" w14:textId="77777777" w:rsidR="00E93B3A" w:rsidRDefault="001A05B5" w:rsidP="00E93B3A">
      <w:r>
        <w:t>Tài li</w:t>
      </w:r>
      <w:r>
        <w:t>ệ</w:t>
      </w:r>
      <w:r>
        <w:t>u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 xml:space="preserve">m </w:t>
      </w:r>
    </w:p>
    <w:p w14:paraId="1ED830EA" w14:textId="571D1134" w:rsidR="00F62F77" w:rsidRPr="00E93B3A" w:rsidRDefault="001A05B5" w:rsidP="00E93B3A">
      <w:pPr>
        <w:rPr>
          <w:b/>
          <w:bCs/>
        </w:rPr>
      </w:pPr>
      <w:r w:rsidRPr="00E93B3A">
        <w:rPr>
          <w:b/>
          <w:bCs/>
        </w:rPr>
        <w:t>1. Test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11"/>
        <w:gridCol w:w="1486"/>
        <w:gridCol w:w="2217"/>
        <w:gridCol w:w="1268"/>
        <w:gridCol w:w="910"/>
        <w:gridCol w:w="1067"/>
        <w:gridCol w:w="871"/>
      </w:tblGrid>
      <w:tr w:rsidR="00901E8D" w14:paraId="22234482" w14:textId="77777777" w:rsidTr="00901E8D">
        <w:tc>
          <w:tcPr>
            <w:tcW w:w="830" w:type="dxa"/>
          </w:tcPr>
          <w:p w14:paraId="66D94710" w14:textId="77777777" w:rsidR="00F62F77" w:rsidRDefault="001A05B5">
            <w:r>
              <w:t>Test case ID</w:t>
            </w:r>
          </w:p>
        </w:tc>
        <w:tc>
          <w:tcPr>
            <w:tcW w:w="1527" w:type="dxa"/>
          </w:tcPr>
          <w:p w14:paraId="38882AA6" w14:textId="77777777" w:rsidR="00F62F77" w:rsidRDefault="001A05B5">
            <w:r>
              <w:t>Mô t</w:t>
            </w:r>
            <w:r>
              <w:t>ả</w:t>
            </w:r>
          </w:p>
        </w:tc>
        <w:tc>
          <w:tcPr>
            <w:tcW w:w="2280" w:type="dxa"/>
          </w:tcPr>
          <w:p w14:paraId="5AD8E31E" w14:textId="77777777" w:rsidR="00F62F77" w:rsidRDefault="001A05B5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 / Bư</w:t>
            </w:r>
            <w:r>
              <w:t>ớ</w:t>
            </w:r>
            <w:r>
              <w:t>c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301" w:type="dxa"/>
          </w:tcPr>
          <w:p w14:paraId="4D8DD44F" w14:textId="77777777" w:rsidR="00F62F77" w:rsidRDefault="001A05B5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mong đ</w:t>
            </w:r>
            <w:r>
              <w:t>ợ</w:t>
            </w:r>
            <w:r>
              <w:t>i</w:t>
            </w:r>
          </w:p>
        </w:tc>
        <w:tc>
          <w:tcPr>
            <w:tcW w:w="932" w:type="dxa"/>
          </w:tcPr>
          <w:p w14:paraId="5516AF71" w14:textId="77777777" w:rsidR="00F62F77" w:rsidRDefault="001A05B5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094" w:type="dxa"/>
          </w:tcPr>
          <w:p w14:paraId="62556C99" w14:textId="77777777" w:rsidR="00F62F77" w:rsidRDefault="001A05B5">
            <w:r>
              <w:t>PASS/FAIL</w:t>
            </w:r>
          </w:p>
        </w:tc>
        <w:tc>
          <w:tcPr>
            <w:tcW w:w="892" w:type="dxa"/>
          </w:tcPr>
          <w:p w14:paraId="02340EAA" w14:textId="77777777" w:rsidR="00F62F77" w:rsidRDefault="001A05B5">
            <w:r>
              <w:t>Ghi chú</w:t>
            </w:r>
          </w:p>
        </w:tc>
      </w:tr>
      <w:tr w:rsidR="00901E8D" w14:paraId="5E7132B9" w14:textId="77777777" w:rsidTr="00901E8D">
        <w:tc>
          <w:tcPr>
            <w:tcW w:w="830" w:type="dxa"/>
          </w:tcPr>
          <w:p w14:paraId="5B3ABC72" w14:textId="77777777" w:rsidR="00F62F77" w:rsidRDefault="001A05B5">
            <w:r>
              <w:t>SP_01</w:t>
            </w:r>
          </w:p>
        </w:tc>
        <w:tc>
          <w:tcPr>
            <w:tcW w:w="1527" w:type="dxa"/>
          </w:tcPr>
          <w:p w14:paraId="775C4F7C" w14:textId="77777777" w:rsidR="00F62F77" w:rsidRDefault="001A05B5">
            <w:r>
              <w:t>Xem danh sách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280" w:type="dxa"/>
          </w:tcPr>
          <w:p w14:paraId="2B62325F" w14:textId="77777777" w:rsidR="00F62F77" w:rsidRDefault="001A05B5">
            <w:r>
              <w:t>1. Đăng nh</w:t>
            </w:r>
            <w:r>
              <w:t>ậ</w:t>
            </w:r>
            <w:r>
              <w:t>p Admin -&gt; 2. Truy c</w:t>
            </w:r>
            <w:r>
              <w:t>ậ</w:t>
            </w:r>
            <w:r>
              <w:t>p menu "Qu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m"</w:t>
            </w:r>
          </w:p>
        </w:tc>
        <w:tc>
          <w:tcPr>
            <w:tcW w:w="1301" w:type="dxa"/>
          </w:tcPr>
          <w:p w14:paraId="713336C2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danh sách v</w:t>
            </w:r>
            <w:r>
              <w:t>ớ</w:t>
            </w:r>
            <w:r>
              <w:t>i các c</w:t>
            </w:r>
            <w:r>
              <w:t>ộ</w:t>
            </w:r>
            <w:r>
              <w:t>t: ID, Tên, Giá, Kho, Tr</w:t>
            </w:r>
            <w:r>
              <w:t>ạ</w:t>
            </w:r>
            <w:r>
              <w:t>ng thái.</w:t>
            </w:r>
          </w:p>
        </w:tc>
        <w:tc>
          <w:tcPr>
            <w:tcW w:w="932" w:type="dxa"/>
          </w:tcPr>
          <w:p w14:paraId="54C89EEC" w14:textId="77777777" w:rsidR="00F62F77" w:rsidRDefault="001A05B5">
            <w:r>
              <w:t>[Pass] Danh sách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>, đúng đ</w:t>
            </w:r>
            <w:r>
              <w:t>ị</w:t>
            </w:r>
            <w:r>
              <w:t>nh d</w:t>
            </w:r>
            <w:r>
              <w:t>ạ</w:t>
            </w:r>
            <w:r>
              <w:t>ng.</w:t>
            </w:r>
          </w:p>
        </w:tc>
        <w:tc>
          <w:tcPr>
            <w:tcW w:w="1094" w:type="dxa"/>
          </w:tcPr>
          <w:p w14:paraId="2F8593A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327F7325" w14:textId="77777777" w:rsidR="00F62F77" w:rsidRDefault="001A05B5">
            <w:r>
              <w:t>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(Admin)</w:t>
            </w:r>
          </w:p>
        </w:tc>
      </w:tr>
      <w:tr w:rsidR="00901E8D" w14:paraId="1CD19052" w14:textId="77777777" w:rsidTr="00901E8D">
        <w:tc>
          <w:tcPr>
            <w:tcW w:w="830" w:type="dxa"/>
          </w:tcPr>
          <w:p w14:paraId="37B3CCB5" w14:textId="77777777" w:rsidR="00F62F77" w:rsidRDefault="001A05B5">
            <w:r>
              <w:t>SP_02</w:t>
            </w:r>
          </w:p>
        </w:tc>
        <w:tc>
          <w:tcPr>
            <w:tcW w:w="1527" w:type="dxa"/>
          </w:tcPr>
          <w:p w14:paraId="07C10C02" w14:textId="77777777" w:rsidR="00F62F77" w:rsidRDefault="001A05B5">
            <w:r>
              <w:t>Thêm s</w:t>
            </w:r>
            <w:r>
              <w:t>ả</w:t>
            </w:r>
            <w:r>
              <w:t>n ph</w:t>
            </w:r>
            <w:r>
              <w:t>ẩ</w:t>
            </w:r>
            <w:r>
              <w:t>m m</w:t>
            </w:r>
            <w:r>
              <w:t>ớ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13F64A73" w14:textId="77777777" w:rsidR="00F62F77" w:rsidRDefault="001A05B5">
            <w:r>
              <w:t>1. Nh</w:t>
            </w:r>
            <w:r>
              <w:t>ấ</w:t>
            </w:r>
            <w:r>
              <w:t>n nút "Thêm m</w:t>
            </w:r>
            <w:r>
              <w:t>ớ</w:t>
            </w:r>
            <w:r>
              <w:t>i" -&gt; 2.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6A92C736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lưu thành công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m</w:t>
            </w:r>
            <w:r>
              <w:t>ớ</w:t>
            </w:r>
            <w:r>
              <w:t xml:space="preserve">i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danh sách.</w:t>
            </w:r>
          </w:p>
        </w:tc>
        <w:tc>
          <w:tcPr>
            <w:tcW w:w="932" w:type="dxa"/>
          </w:tcPr>
          <w:p w14:paraId="1BF14D9E" w14:textId="77777777" w:rsidR="00F62F77" w:rsidRDefault="001A05B5">
            <w:r>
              <w:t>[Pass]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lưu đúng, thông báo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rõ ràng.</w:t>
            </w:r>
          </w:p>
        </w:tc>
        <w:tc>
          <w:tcPr>
            <w:tcW w:w="1094" w:type="dxa"/>
          </w:tcPr>
          <w:p w14:paraId="133B6890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9271EB2" w14:textId="77777777" w:rsidR="00F62F77" w:rsidRDefault="001A05B5">
            <w:r>
              <w:t>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(Admin)</w:t>
            </w:r>
          </w:p>
        </w:tc>
      </w:tr>
      <w:tr w:rsidR="00901E8D" w14:paraId="4670F389" w14:textId="77777777" w:rsidTr="00901E8D">
        <w:tc>
          <w:tcPr>
            <w:tcW w:w="830" w:type="dxa"/>
          </w:tcPr>
          <w:p w14:paraId="614C38CC" w14:textId="1B1ED6BB" w:rsidR="00F62F77" w:rsidRDefault="001A05B5">
            <w:r>
              <w:t>SP_0</w:t>
            </w:r>
            <w:r w:rsidR="00E93B3A">
              <w:t>3</w:t>
            </w:r>
          </w:p>
        </w:tc>
        <w:tc>
          <w:tcPr>
            <w:tcW w:w="1527" w:type="dxa"/>
          </w:tcPr>
          <w:p w14:paraId="442BCFDD" w14:textId="77777777" w:rsidR="00F62F77" w:rsidRDefault="001A05B5">
            <w:r>
              <w:t>Thêm s</w:t>
            </w:r>
            <w:r>
              <w:t>ả</w:t>
            </w:r>
            <w:r>
              <w:t>n ph</w:t>
            </w:r>
            <w:r>
              <w:t>ẩ</w:t>
            </w:r>
            <w:r>
              <w:t>m v</w:t>
            </w:r>
            <w:r>
              <w:t>ớ</w:t>
            </w:r>
            <w:r>
              <w:t>i giá âm</w:t>
            </w:r>
          </w:p>
        </w:tc>
        <w:tc>
          <w:tcPr>
            <w:tcW w:w="2280" w:type="dxa"/>
          </w:tcPr>
          <w:p w14:paraId="5FD21E62" w14:textId="77777777" w:rsidR="00F62F77" w:rsidRDefault="001A05B5">
            <w:r>
              <w:t>1. Nh</w:t>
            </w:r>
            <w:r>
              <w:t>ấ</w:t>
            </w:r>
            <w:r>
              <w:t>n "Thêm m</w:t>
            </w:r>
            <w:r>
              <w:t>ớ</w:t>
            </w:r>
            <w:r>
              <w:t>i" -&gt; 2. Nh</w:t>
            </w:r>
            <w:r>
              <w:t>ậ</w:t>
            </w:r>
            <w:r>
              <w:t>p thông tin, ph</w:t>
            </w:r>
            <w:r>
              <w:t>ầ</w:t>
            </w:r>
            <w:r>
              <w:t>n giá nh</w:t>
            </w:r>
            <w:r>
              <w:t>ậ</w:t>
            </w:r>
            <w:r>
              <w:t>p "-50000"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1AE49249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ngăn ch</w:t>
            </w:r>
            <w:r>
              <w:t>ặ</w:t>
            </w:r>
            <w:r>
              <w:t>n lưu và báo l</w:t>
            </w:r>
            <w:r>
              <w:t>ỗ</w:t>
            </w:r>
            <w:r>
              <w:t>i "Giá s</w:t>
            </w:r>
            <w:r>
              <w:t>ả</w:t>
            </w:r>
            <w:r>
              <w:t>n ph</w:t>
            </w:r>
            <w:r>
              <w:t>ẩ</w:t>
            </w:r>
            <w:r>
              <w:t>m ph</w:t>
            </w:r>
            <w:r>
              <w:t>ả</w:t>
            </w:r>
            <w:r>
              <w:t>i l</w:t>
            </w:r>
            <w:r>
              <w:t>ớ</w:t>
            </w:r>
            <w:r>
              <w:t>n hơn 0".</w:t>
            </w:r>
          </w:p>
        </w:tc>
        <w:tc>
          <w:tcPr>
            <w:tcW w:w="932" w:type="dxa"/>
          </w:tcPr>
          <w:p w14:paraId="4DCCB796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lưu s</w:t>
            </w:r>
            <w:r>
              <w:t>ả</w:t>
            </w:r>
            <w:r>
              <w:t>n ph</w:t>
            </w:r>
            <w:r>
              <w:t>ẩ</w:t>
            </w:r>
            <w:r>
              <w:t>m v</w:t>
            </w:r>
            <w:r>
              <w:t>ớ</w:t>
            </w:r>
            <w:r>
              <w:t>i giá tr</w:t>
            </w:r>
            <w:r>
              <w:t>ị</w:t>
            </w:r>
            <w:r>
              <w:t xml:space="preserve"> âm.</w:t>
            </w:r>
          </w:p>
        </w:tc>
        <w:tc>
          <w:tcPr>
            <w:tcW w:w="1094" w:type="dxa"/>
          </w:tcPr>
          <w:p w14:paraId="41ABD0C1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7745F17" w14:textId="77777777" w:rsidR="00F62F77" w:rsidRDefault="001A05B5">
            <w:r>
              <w:t>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(Admin)</w:t>
            </w:r>
          </w:p>
        </w:tc>
      </w:tr>
      <w:tr w:rsidR="00901E8D" w14:paraId="64AB0371" w14:textId="77777777" w:rsidTr="00901E8D">
        <w:tc>
          <w:tcPr>
            <w:tcW w:w="830" w:type="dxa"/>
          </w:tcPr>
          <w:p w14:paraId="332D0C44" w14:textId="77777777" w:rsidR="00F62F77" w:rsidRDefault="001A05B5">
            <w:r>
              <w:t>SP_10</w:t>
            </w:r>
          </w:p>
        </w:tc>
        <w:tc>
          <w:tcPr>
            <w:tcW w:w="1527" w:type="dxa"/>
          </w:tcPr>
          <w:p w14:paraId="623C4B31" w14:textId="77777777" w:rsidR="00F62F77" w:rsidRDefault="001A05B5">
            <w:r>
              <w:t>Xóa s</w:t>
            </w:r>
            <w:r>
              <w:t>ả</w:t>
            </w:r>
            <w:r>
              <w:t>n ph</w:t>
            </w:r>
            <w:r>
              <w:t>ẩ</w:t>
            </w:r>
            <w:r>
              <w:t>m đang có t</w:t>
            </w:r>
            <w:r>
              <w:t>ồ</w:t>
            </w:r>
            <w:r>
              <w:t>n kho</w:t>
            </w:r>
          </w:p>
        </w:tc>
        <w:tc>
          <w:tcPr>
            <w:tcW w:w="2280" w:type="dxa"/>
          </w:tcPr>
          <w:p w14:paraId="3E1D835F" w14:textId="77777777" w:rsidR="00F62F77" w:rsidRDefault="001A05B5">
            <w:r>
              <w:t>1. Ch</w:t>
            </w:r>
            <w:r>
              <w:t>ọ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có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&gt; 0 -&gt; 2. Nh</w:t>
            </w:r>
            <w:r>
              <w:t>ấ</w:t>
            </w:r>
            <w:r>
              <w:t>n bi</w:t>
            </w:r>
            <w:r>
              <w:t>ể</w:t>
            </w:r>
            <w:r>
              <w:t>u tư</w:t>
            </w:r>
            <w:r>
              <w:t>ợ</w:t>
            </w:r>
            <w:r>
              <w:t>ng Thùng rác -&gt; 3. Xác nh</w:t>
            </w:r>
            <w:r>
              <w:t>ậ</w:t>
            </w:r>
            <w:r>
              <w:t>n xóa</w:t>
            </w:r>
          </w:p>
        </w:tc>
        <w:tc>
          <w:tcPr>
            <w:tcW w:w="1301" w:type="dxa"/>
          </w:tcPr>
          <w:p w14:paraId="0D45B4EC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xóa và 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danh sách.</w:t>
            </w:r>
          </w:p>
        </w:tc>
        <w:tc>
          <w:tcPr>
            <w:tcW w:w="932" w:type="dxa"/>
          </w:tcPr>
          <w:p w14:paraId="463A7A4E" w14:textId="77777777" w:rsidR="00F62F77" w:rsidRDefault="001A05B5">
            <w:r>
              <w:t>[Pass] 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thành công sau khi xác nh</w:t>
            </w:r>
            <w:r>
              <w:t>ậ</w:t>
            </w:r>
            <w:r>
              <w:t>n.</w:t>
            </w:r>
          </w:p>
        </w:tc>
        <w:tc>
          <w:tcPr>
            <w:tcW w:w="1094" w:type="dxa"/>
          </w:tcPr>
          <w:p w14:paraId="4C72E17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E4192D6" w14:textId="77777777" w:rsidR="00F62F77" w:rsidRDefault="001A05B5">
            <w:r>
              <w:t>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(Admin)</w:t>
            </w:r>
          </w:p>
        </w:tc>
      </w:tr>
      <w:tr w:rsidR="00901E8D" w14:paraId="1F0A88BE" w14:textId="77777777" w:rsidTr="00901E8D">
        <w:tc>
          <w:tcPr>
            <w:tcW w:w="830" w:type="dxa"/>
          </w:tcPr>
          <w:p w14:paraId="6257169E" w14:textId="77777777" w:rsidR="00F62F77" w:rsidRDefault="001A05B5">
            <w:r>
              <w:t>DH_01</w:t>
            </w:r>
          </w:p>
        </w:tc>
        <w:tc>
          <w:tcPr>
            <w:tcW w:w="1527" w:type="dxa"/>
          </w:tcPr>
          <w:p w14:paraId="420B8BD5" w14:textId="77777777" w:rsidR="00F62F77" w:rsidRDefault="001A05B5">
            <w:r>
              <w:t>Khách hàng đ</w:t>
            </w:r>
            <w:r>
              <w:t>ặ</w:t>
            </w:r>
            <w:r>
              <w:t>t hàng thành công (COD)</w:t>
            </w:r>
          </w:p>
        </w:tc>
        <w:tc>
          <w:tcPr>
            <w:tcW w:w="2280" w:type="dxa"/>
          </w:tcPr>
          <w:p w14:paraId="50003B73" w14:textId="77777777" w:rsidR="00F62F77" w:rsidRDefault="001A05B5">
            <w:r>
              <w:t>1. Thêm s</w:t>
            </w:r>
            <w:r>
              <w:t>ả</w:t>
            </w:r>
            <w:r>
              <w:t>n ph</w:t>
            </w:r>
            <w:r>
              <w:t>ẩ</w:t>
            </w:r>
            <w:r>
              <w:t>m vào gi</w:t>
            </w:r>
            <w:r>
              <w:t>ỏ</w:t>
            </w:r>
            <w:r>
              <w:t xml:space="preserve"> hàng -&gt; 2. Nh</w:t>
            </w:r>
            <w:r>
              <w:t>ấ</w:t>
            </w:r>
            <w:r>
              <w:t>n "Đ</w:t>
            </w:r>
            <w:r>
              <w:t>ặ</w:t>
            </w:r>
            <w:r>
              <w:t>t hàng" -&gt; 3. Ch</w:t>
            </w:r>
            <w:r>
              <w:t>ọ</w:t>
            </w:r>
            <w:r>
              <w:t>n phương th</w:t>
            </w:r>
            <w:r>
              <w:t>ứ</w:t>
            </w:r>
            <w:r>
              <w:t>c COD -&gt; 4. Xác nh</w:t>
            </w:r>
            <w:r>
              <w:t>ậ</w:t>
            </w:r>
            <w:r>
              <w:t>n đ</w:t>
            </w:r>
            <w:r>
              <w:t>ặ</w:t>
            </w:r>
            <w:r>
              <w:t>t hàng</w:t>
            </w:r>
          </w:p>
        </w:tc>
        <w:tc>
          <w:tcPr>
            <w:tcW w:w="1301" w:type="dxa"/>
          </w:tcPr>
          <w:p w14:paraId="33F59926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đơn hàng thành công, tr</w:t>
            </w:r>
            <w:r>
              <w:t>ừ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thành công.</w:t>
            </w:r>
          </w:p>
        </w:tc>
        <w:tc>
          <w:tcPr>
            <w:tcW w:w="932" w:type="dxa"/>
          </w:tcPr>
          <w:p w14:paraId="70010FA2" w14:textId="77777777" w:rsidR="00F62F77" w:rsidRDefault="001A05B5">
            <w:r>
              <w:t>[Pass] Đơn hàng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tr</w:t>
            </w:r>
            <w:r>
              <w:t>ạ</w:t>
            </w:r>
            <w:r>
              <w:t>ng thái "Ch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n", t</w:t>
            </w:r>
            <w:r>
              <w:t>ồ</w:t>
            </w:r>
            <w:r>
              <w:t>n kho c</w:t>
            </w:r>
            <w:r>
              <w:t>ậ</w:t>
            </w:r>
            <w:r>
              <w:t>p nh</w:t>
            </w:r>
            <w:r>
              <w:t>ậ</w:t>
            </w:r>
            <w:r>
              <w:t>t đúng.</w:t>
            </w:r>
          </w:p>
        </w:tc>
        <w:tc>
          <w:tcPr>
            <w:tcW w:w="1094" w:type="dxa"/>
          </w:tcPr>
          <w:p w14:paraId="73C1A8F8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77C1A51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4FE7945C" w14:textId="77777777" w:rsidTr="00901E8D">
        <w:tc>
          <w:tcPr>
            <w:tcW w:w="830" w:type="dxa"/>
          </w:tcPr>
          <w:p w14:paraId="722CA967" w14:textId="77777777" w:rsidR="00F62F77" w:rsidRDefault="001A05B5">
            <w:r>
              <w:t>DH_02</w:t>
            </w:r>
          </w:p>
        </w:tc>
        <w:tc>
          <w:tcPr>
            <w:tcW w:w="1527" w:type="dxa"/>
          </w:tcPr>
          <w:p w14:paraId="366BC017" w14:textId="77777777" w:rsidR="00F62F77" w:rsidRDefault="001A05B5">
            <w:r>
              <w:t>Đ</w:t>
            </w:r>
            <w:r>
              <w:t>ặ</w:t>
            </w:r>
            <w:r>
              <w:t>t hàng khi s</w:t>
            </w:r>
            <w:r>
              <w:t>ả</w:t>
            </w:r>
            <w:r>
              <w:t>n ph</w:t>
            </w:r>
            <w:r>
              <w:t>ẩ</w:t>
            </w:r>
            <w:r>
              <w:t>m không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2280" w:type="dxa"/>
          </w:tcPr>
          <w:p w14:paraId="5EB50CF1" w14:textId="77777777" w:rsidR="00F62F77" w:rsidRDefault="001A05B5">
            <w:r>
              <w:t>1. Ch</w:t>
            </w:r>
            <w:r>
              <w:t>ọ</w:t>
            </w:r>
            <w:r>
              <w:t>n mua s</w:t>
            </w:r>
            <w:r>
              <w:t>ả</w:t>
            </w:r>
            <w:r>
              <w:t>n ph</w:t>
            </w:r>
            <w:r>
              <w:t>ẩ</w:t>
            </w:r>
            <w:r>
              <w:t>m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10 (kho ch</w:t>
            </w:r>
            <w:r>
              <w:t>ỉ</w:t>
            </w:r>
            <w:r>
              <w:t xml:space="preserve"> còn 5) -&gt; 2. Nh</w:t>
            </w:r>
            <w:r>
              <w:t>ấ</w:t>
            </w:r>
            <w:r>
              <w:t>n "Xác nh</w:t>
            </w:r>
            <w:r>
              <w:t>ậ</w:t>
            </w:r>
            <w:r>
              <w:t>n đ</w:t>
            </w:r>
            <w:r>
              <w:t>ặ</w:t>
            </w:r>
            <w:r>
              <w:t>t hàng"</w:t>
            </w:r>
          </w:p>
        </w:tc>
        <w:tc>
          <w:tcPr>
            <w:tcW w:w="1301" w:type="dxa"/>
          </w:tcPr>
          <w:p w14:paraId="62BE6A8A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không cho đ</w:t>
            </w:r>
            <w:r>
              <w:t>ặ</w:t>
            </w:r>
            <w:r>
              <w:t>t hàng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"S</w:t>
            </w:r>
            <w:r>
              <w:t>ả</w:t>
            </w:r>
            <w:r>
              <w:t>n ph</w:t>
            </w:r>
            <w:r>
              <w:t>ẩ</w:t>
            </w:r>
            <w:r>
              <w:t>m không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kho".</w:t>
            </w:r>
          </w:p>
        </w:tc>
        <w:tc>
          <w:tcPr>
            <w:tcW w:w="932" w:type="dxa"/>
          </w:tcPr>
          <w:p w14:paraId="3E0A2D0A" w14:textId="77777777" w:rsidR="00F62F77" w:rsidRDefault="001A05B5">
            <w:r>
              <w:t>[Pass]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chính xác trư</w:t>
            </w:r>
            <w:r>
              <w:t>ớ</w:t>
            </w:r>
            <w:r>
              <w:t>c khi t</w:t>
            </w:r>
            <w:r>
              <w:t>ạ</w:t>
            </w:r>
            <w:r>
              <w:t>o đơn.</w:t>
            </w:r>
          </w:p>
        </w:tc>
        <w:tc>
          <w:tcPr>
            <w:tcW w:w="1094" w:type="dxa"/>
          </w:tcPr>
          <w:p w14:paraId="276EAA9B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B93CB35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2359B54F" w14:textId="77777777" w:rsidTr="00901E8D">
        <w:tc>
          <w:tcPr>
            <w:tcW w:w="830" w:type="dxa"/>
          </w:tcPr>
          <w:p w14:paraId="02335AAD" w14:textId="77777777" w:rsidR="00F62F77" w:rsidRDefault="001A05B5">
            <w:r>
              <w:t>DH_03</w:t>
            </w:r>
          </w:p>
        </w:tc>
        <w:tc>
          <w:tcPr>
            <w:tcW w:w="1527" w:type="dxa"/>
          </w:tcPr>
          <w:p w14:paraId="072A5CBE" w14:textId="77777777" w:rsidR="00F62F77" w:rsidRDefault="001A05B5">
            <w:r>
              <w:t>Thanh toán tr</w:t>
            </w:r>
            <w:r>
              <w:t>ự</w:t>
            </w:r>
            <w:r>
              <w:t>c tuy</w:t>
            </w:r>
            <w:r>
              <w:t>ế</w:t>
            </w:r>
            <w:r>
              <w:t>n th</w:t>
            </w:r>
            <w:r>
              <w:t>ấ</w:t>
            </w:r>
            <w:r>
              <w:t>t b</w:t>
            </w:r>
            <w:r>
              <w:t>ạ</w:t>
            </w:r>
            <w:r>
              <w:t>i</w:t>
            </w:r>
          </w:p>
        </w:tc>
        <w:tc>
          <w:tcPr>
            <w:tcW w:w="2280" w:type="dxa"/>
          </w:tcPr>
          <w:p w14:paraId="7F3499D9" w14:textId="77777777" w:rsidR="00F62F77" w:rsidRDefault="001A05B5">
            <w:r>
              <w:t>1. Ti</w:t>
            </w:r>
            <w:r>
              <w:t>ế</w:t>
            </w:r>
            <w:r>
              <w:t>n hành đ</w:t>
            </w:r>
            <w:r>
              <w:t>ặ</w:t>
            </w:r>
            <w:r>
              <w:t>t hàng -&gt; 2. Ch</w:t>
            </w:r>
            <w:r>
              <w:t>ọ</w:t>
            </w:r>
            <w:r>
              <w:t>n C</w:t>
            </w:r>
            <w:r>
              <w:t>ổ</w:t>
            </w:r>
            <w:r>
              <w:t>ng thanh toán -&gt; 3. H</w:t>
            </w:r>
            <w:r>
              <w:t>ủ</w:t>
            </w:r>
            <w:r>
              <w:t>y giao d</w:t>
            </w:r>
            <w:r>
              <w:t>ị</w:t>
            </w:r>
            <w:r>
              <w:t>ch t</w:t>
            </w:r>
            <w:r>
              <w:t>ạ</w:t>
            </w:r>
            <w:r>
              <w:t>i trang thanh toán</w:t>
            </w:r>
          </w:p>
        </w:tc>
        <w:tc>
          <w:tcPr>
            <w:tcW w:w="1301" w:type="dxa"/>
          </w:tcPr>
          <w:p w14:paraId="1FFF0CD7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đơn hàng th</w:t>
            </w:r>
            <w:r>
              <w:t>ấ</w:t>
            </w:r>
            <w:r>
              <w:t>t b</w:t>
            </w:r>
            <w:r>
              <w:t>ạ</w:t>
            </w:r>
            <w:r>
              <w:t>i ho</w:t>
            </w:r>
            <w:r>
              <w:t>ặ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đơn sang "Ch</w:t>
            </w:r>
            <w:r>
              <w:t>ờ</w:t>
            </w:r>
            <w:r>
              <w:t xml:space="preserve"> thanh toán l</w:t>
            </w:r>
            <w:r>
              <w:t>ạ</w:t>
            </w:r>
            <w:r>
              <w:t>i".</w:t>
            </w:r>
          </w:p>
        </w:tc>
        <w:tc>
          <w:tcPr>
            <w:tcW w:w="932" w:type="dxa"/>
          </w:tcPr>
          <w:p w14:paraId="169C57C5" w14:textId="77777777" w:rsidR="00F62F77" w:rsidRDefault="001A05B5">
            <w:r>
              <w:t>[Pass] Tr</w:t>
            </w:r>
            <w:r>
              <w:t>ạ</w:t>
            </w:r>
            <w:r>
              <w:t>ng thái thanh toán c</w:t>
            </w:r>
            <w:r>
              <w:t>ậ</w:t>
            </w:r>
            <w:r>
              <w:t>p nh</w:t>
            </w:r>
            <w:r>
              <w:t>ậ</w:t>
            </w:r>
            <w:r>
              <w:t>t chính xác theo ph</w:t>
            </w:r>
            <w:r>
              <w:t>ả</w:t>
            </w:r>
            <w:r>
              <w:t>n h</w:t>
            </w:r>
            <w:r>
              <w:t>ồ</w:t>
            </w:r>
            <w:r>
              <w:t>i t</w:t>
            </w:r>
            <w:r>
              <w:t>ừ</w:t>
            </w:r>
            <w:r>
              <w:t xml:space="preserve"> c</w:t>
            </w:r>
            <w:r>
              <w:t>ổ</w:t>
            </w:r>
            <w:r>
              <w:t>ng k</w:t>
            </w:r>
            <w:r>
              <w:t>ế</w:t>
            </w:r>
            <w:r>
              <w:t>t n</w:t>
            </w:r>
            <w:r>
              <w:t>ố</w:t>
            </w:r>
            <w:r>
              <w:t>i.</w:t>
            </w:r>
          </w:p>
        </w:tc>
        <w:tc>
          <w:tcPr>
            <w:tcW w:w="1094" w:type="dxa"/>
          </w:tcPr>
          <w:p w14:paraId="06DFD4D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3F61A3F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05BDD12E" w14:textId="77777777" w:rsidTr="00901E8D">
        <w:tc>
          <w:tcPr>
            <w:tcW w:w="830" w:type="dxa"/>
          </w:tcPr>
          <w:p w14:paraId="438D6A0C" w14:textId="77777777" w:rsidR="00F62F77" w:rsidRDefault="001A05B5">
            <w:r>
              <w:t>DH_04</w:t>
            </w:r>
          </w:p>
        </w:tc>
        <w:tc>
          <w:tcPr>
            <w:tcW w:w="1527" w:type="dxa"/>
          </w:tcPr>
          <w:p w14:paraId="232A19BD" w14:textId="77777777" w:rsidR="00F62F77" w:rsidRDefault="001A05B5">
            <w:r>
              <w:t>Nhân viên xem danh sách đơn hàng</w:t>
            </w:r>
          </w:p>
        </w:tc>
        <w:tc>
          <w:tcPr>
            <w:tcW w:w="2280" w:type="dxa"/>
          </w:tcPr>
          <w:p w14:paraId="212A3729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Nhân viên -&gt; 2. Truy c</w:t>
            </w:r>
            <w:r>
              <w:t>ậ</w:t>
            </w:r>
            <w:r>
              <w:t>p menu "Qu</w:t>
            </w:r>
            <w:r>
              <w:t>ả</w:t>
            </w:r>
            <w:r>
              <w:t>n lý đơn hàng"</w:t>
            </w:r>
          </w:p>
        </w:tc>
        <w:tc>
          <w:tcPr>
            <w:tcW w:w="1301" w:type="dxa"/>
          </w:tcPr>
          <w:p w14:paraId="6B92EF04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toàn b</w:t>
            </w:r>
            <w:r>
              <w:t>ộ</w:t>
            </w:r>
            <w:r>
              <w:t xml:space="preserve"> danh sách đơn hàng kèm ID, Tên khách hàng, T</w:t>
            </w:r>
            <w:r>
              <w:t>ổ</w:t>
            </w:r>
            <w:r>
              <w:t>ng ti</w:t>
            </w:r>
            <w:r>
              <w:t>ề</w:t>
            </w:r>
            <w:r>
              <w:t>n, Tr</w:t>
            </w:r>
            <w:r>
              <w:t>ạ</w:t>
            </w:r>
            <w:r>
              <w:t>ng thái.</w:t>
            </w:r>
          </w:p>
        </w:tc>
        <w:tc>
          <w:tcPr>
            <w:tcW w:w="932" w:type="dxa"/>
          </w:tcPr>
          <w:p w14:paraId="7EE86575" w14:textId="77777777" w:rsidR="00F62F77" w:rsidRDefault="001A05B5">
            <w:r>
              <w:t>[Pass] Danh sách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quan, phân lo</w:t>
            </w:r>
            <w:r>
              <w:t>ạ</w:t>
            </w:r>
            <w:r>
              <w:t>i tr</w:t>
            </w:r>
            <w:r>
              <w:t>ạ</w:t>
            </w:r>
            <w:r>
              <w:t>ng thái rõ ràng.</w:t>
            </w:r>
          </w:p>
        </w:tc>
        <w:tc>
          <w:tcPr>
            <w:tcW w:w="1094" w:type="dxa"/>
          </w:tcPr>
          <w:p w14:paraId="34894732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117D0F3A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0BC1FE07" w14:textId="77777777" w:rsidTr="00901E8D">
        <w:tc>
          <w:tcPr>
            <w:tcW w:w="830" w:type="dxa"/>
          </w:tcPr>
          <w:p w14:paraId="5E0E9286" w14:textId="77777777" w:rsidR="00F62F77" w:rsidRDefault="001A05B5">
            <w:r>
              <w:t>DH_05</w:t>
            </w:r>
          </w:p>
        </w:tc>
        <w:tc>
          <w:tcPr>
            <w:tcW w:w="1527" w:type="dxa"/>
          </w:tcPr>
          <w:p w14:paraId="7017FD16" w14:textId="77777777" w:rsidR="00F62F77" w:rsidRDefault="001A05B5">
            <w:r>
              <w:t>Tìm ki</w:t>
            </w:r>
            <w:r>
              <w:t>ế</w:t>
            </w:r>
            <w:r>
              <w:t>m đơn hàng theo ID</w:t>
            </w:r>
          </w:p>
        </w:tc>
        <w:tc>
          <w:tcPr>
            <w:tcW w:w="2280" w:type="dxa"/>
          </w:tcPr>
          <w:p w14:paraId="63553019" w14:textId="77777777" w:rsidR="00F62F77" w:rsidRDefault="001A05B5">
            <w:r>
              <w:t>1. Nh</w:t>
            </w:r>
            <w:r>
              <w:t>ậ</w:t>
            </w:r>
            <w:r>
              <w:t>p mã ID đơn hàng chính xác vào ô tìm ki</w:t>
            </w:r>
            <w:r>
              <w:t>ế</w:t>
            </w:r>
            <w:r>
              <w:t>m -&gt; 2. Nh</w:t>
            </w:r>
            <w:r>
              <w:t>ấ</w:t>
            </w:r>
            <w:r>
              <w:t>n Enter</w:t>
            </w:r>
          </w:p>
        </w:tc>
        <w:tc>
          <w:tcPr>
            <w:tcW w:w="1301" w:type="dxa"/>
          </w:tcPr>
          <w:p w14:paraId="562319B4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duy nh</w:t>
            </w:r>
            <w:r>
              <w:t>ấ</w:t>
            </w:r>
            <w:r>
              <w:t>t đơn hàng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mã ID v</w:t>
            </w:r>
            <w:r>
              <w:t>ừ</w:t>
            </w:r>
            <w:r>
              <w:t>a tìm ki</w:t>
            </w:r>
            <w:r>
              <w:t>ế</w:t>
            </w:r>
            <w:r>
              <w:t>m.</w:t>
            </w:r>
          </w:p>
        </w:tc>
        <w:tc>
          <w:tcPr>
            <w:tcW w:w="932" w:type="dxa"/>
          </w:tcPr>
          <w:p w14:paraId="1B9DFA71" w14:textId="77777777" w:rsidR="00F62F77" w:rsidRDefault="001A05B5">
            <w:r>
              <w:t>[Pass] Tìm ki</w:t>
            </w:r>
            <w:r>
              <w:t>ế</w:t>
            </w:r>
            <w:r>
              <w:t>m theo ID ch</w:t>
            </w:r>
            <w:r>
              <w:t>ạ</w:t>
            </w:r>
            <w:r>
              <w:t>y chu</w:t>
            </w:r>
            <w:r>
              <w:t>ẩ</w:t>
            </w:r>
            <w:r>
              <w:t>n,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ứ</w:t>
            </w:r>
            <w:r>
              <w:t>c thì.</w:t>
            </w:r>
          </w:p>
        </w:tc>
        <w:tc>
          <w:tcPr>
            <w:tcW w:w="1094" w:type="dxa"/>
          </w:tcPr>
          <w:p w14:paraId="169D71A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311EF5A1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785D04F9" w14:textId="77777777" w:rsidTr="00901E8D">
        <w:tc>
          <w:tcPr>
            <w:tcW w:w="830" w:type="dxa"/>
          </w:tcPr>
          <w:p w14:paraId="2C3B1289" w14:textId="77777777" w:rsidR="00F62F77" w:rsidRDefault="001A05B5">
            <w:r>
              <w:t>DH_06</w:t>
            </w:r>
          </w:p>
        </w:tc>
        <w:tc>
          <w:tcPr>
            <w:tcW w:w="1527" w:type="dxa"/>
          </w:tcPr>
          <w:p w14:paraId="7142C9E3" w14:textId="77777777" w:rsidR="00F62F77" w:rsidRDefault="001A05B5">
            <w:r>
              <w:t>Tìm ki</w:t>
            </w:r>
            <w:r>
              <w:t>ế</w:t>
            </w:r>
            <w:r>
              <w:t>m đơn hàng theo tên Khách hàng</w:t>
            </w:r>
          </w:p>
        </w:tc>
        <w:tc>
          <w:tcPr>
            <w:tcW w:w="2280" w:type="dxa"/>
          </w:tcPr>
          <w:p w14:paraId="2A480B8B" w14:textId="77777777" w:rsidR="00F62F77" w:rsidRDefault="001A05B5">
            <w:r>
              <w:t>1. Nh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khóa tên khách hàng vào ô tìm ki</w:t>
            </w:r>
            <w:r>
              <w:t>ế</w:t>
            </w:r>
            <w:r>
              <w:t>m -&gt; 2. Nh</w:t>
            </w:r>
            <w:r>
              <w:t>ấ</w:t>
            </w:r>
            <w:r>
              <w:t>n bi</w:t>
            </w:r>
            <w:r>
              <w:t>ể</w:t>
            </w:r>
            <w:r>
              <w:t>u tư</w:t>
            </w:r>
            <w:r>
              <w:t>ợ</w:t>
            </w:r>
            <w:r>
              <w:t>ng kính lúp</w:t>
            </w:r>
          </w:p>
        </w:tc>
        <w:tc>
          <w:tcPr>
            <w:tcW w:w="1301" w:type="dxa"/>
          </w:tcPr>
          <w:p w14:paraId="28EF9390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danh sách các đơn hàng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khách hàng có tên ch</w:t>
            </w:r>
            <w:r>
              <w:t>ứ</w:t>
            </w:r>
            <w:r>
              <w:t>a t</w:t>
            </w:r>
            <w:r>
              <w:t>ừ</w:t>
            </w:r>
            <w:r>
              <w:t xml:space="preserve"> khóa.</w:t>
            </w:r>
          </w:p>
        </w:tc>
        <w:tc>
          <w:tcPr>
            <w:tcW w:w="932" w:type="dxa"/>
          </w:tcPr>
          <w:p w14:paraId="09FCBA68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(500) khi tìm ki</w:t>
            </w:r>
            <w:r>
              <w:t>ế</w:t>
            </w:r>
            <w:r>
              <w:t>m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 có d</w:t>
            </w:r>
            <w:r>
              <w:t>ấ</w:t>
            </w:r>
            <w:r>
              <w:t>u.</w:t>
            </w:r>
          </w:p>
        </w:tc>
        <w:tc>
          <w:tcPr>
            <w:tcW w:w="1094" w:type="dxa"/>
          </w:tcPr>
          <w:p w14:paraId="3F87D902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599D0887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1C3D08FB" w14:textId="77777777" w:rsidTr="00901E8D">
        <w:tc>
          <w:tcPr>
            <w:tcW w:w="830" w:type="dxa"/>
          </w:tcPr>
          <w:p w14:paraId="6A566CCE" w14:textId="77777777" w:rsidR="00F62F77" w:rsidRDefault="001A05B5">
            <w:r>
              <w:t>DH_20</w:t>
            </w:r>
          </w:p>
        </w:tc>
        <w:tc>
          <w:tcPr>
            <w:tcW w:w="1527" w:type="dxa"/>
          </w:tcPr>
          <w:p w14:paraId="10991978" w14:textId="77777777" w:rsidR="00F62F77" w:rsidRDefault="001A05B5">
            <w:r>
              <w:t>Thay đ</w:t>
            </w:r>
            <w:r>
              <w:t>ổ</w:t>
            </w:r>
            <w:r>
              <w:t>i thông tin giao hàng c</w:t>
            </w:r>
            <w:r>
              <w:t>ủ</w:t>
            </w:r>
            <w:r>
              <w:t>a đơn</w:t>
            </w:r>
          </w:p>
        </w:tc>
        <w:tc>
          <w:tcPr>
            <w:tcW w:w="2280" w:type="dxa"/>
          </w:tcPr>
          <w:p w14:paraId="5C72C305" w14:textId="77777777" w:rsidR="00F62F77" w:rsidRDefault="001A05B5">
            <w:r>
              <w:t>1. Ch</w:t>
            </w:r>
            <w:r>
              <w:t>ọ</w:t>
            </w:r>
            <w:r>
              <w:t>n đơn "Ch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n" -&gt; 2. Nh</w:t>
            </w:r>
            <w:r>
              <w:t>ấ</w:t>
            </w:r>
            <w:r>
              <w:t>n "S</w:t>
            </w:r>
            <w:r>
              <w:t>ử</w:t>
            </w:r>
            <w:r>
              <w:t>a thông tin" -&gt; 3. Thay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nh</w:t>
            </w:r>
            <w:r>
              <w:t>ậ</w:t>
            </w:r>
            <w:r>
              <w:t>n hàng -&gt; 4. Lưu</w:t>
            </w:r>
          </w:p>
        </w:tc>
        <w:tc>
          <w:tcPr>
            <w:tcW w:w="1301" w:type="dxa"/>
          </w:tcPr>
          <w:p w14:paraId="39B07A06" w14:textId="77777777" w:rsidR="00F62F77" w:rsidRDefault="001A05B5">
            <w:r>
              <w:t>Thông tin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m</w:t>
            </w:r>
            <w:r>
              <w:t>ớ</w:t>
            </w:r>
            <w:r>
              <w:t>i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chính xác trong chi ti</w:t>
            </w:r>
            <w:r>
              <w:t>ế</w:t>
            </w:r>
            <w:r>
              <w:t>t đơn.</w:t>
            </w:r>
          </w:p>
        </w:tc>
        <w:tc>
          <w:tcPr>
            <w:tcW w:w="932" w:type="dxa"/>
          </w:tcPr>
          <w:p w14:paraId="4245FE8A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m</w:t>
            </w:r>
            <w:r>
              <w:t>ớ</w:t>
            </w:r>
            <w:r>
              <w:t>i nhưng khi in hóa đơn v</w:t>
            </w:r>
            <w:r>
              <w:t>ẫ</w:t>
            </w:r>
            <w:r>
              <w:t>n ra s</w:t>
            </w:r>
            <w:r>
              <w:t>ố</w:t>
            </w:r>
            <w:r>
              <w:t xml:space="preserve"> cũ.</w:t>
            </w:r>
          </w:p>
        </w:tc>
        <w:tc>
          <w:tcPr>
            <w:tcW w:w="1094" w:type="dxa"/>
          </w:tcPr>
          <w:p w14:paraId="1242BD1E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255DD83B" w14:textId="77777777" w:rsidR="00F62F77" w:rsidRDefault="001A05B5">
            <w:r>
              <w:t>Qu</w:t>
            </w:r>
            <w:r>
              <w:t>ả</w:t>
            </w:r>
            <w:r>
              <w:t>n lý đơn hàng</w:t>
            </w:r>
          </w:p>
        </w:tc>
      </w:tr>
      <w:tr w:rsidR="00901E8D" w14:paraId="02CE914E" w14:textId="77777777" w:rsidTr="00901E8D">
        <w:tc>
          <w:tcPr>
            <w:tcW w:w="830" w:type="dxa"/>
          </w:tcPr>
          <w:p w14:paraId="5E7EFFC3" w14:textId="77777777" w:rsidR="00F62F77" w:rsidRDefault="001A05B5">
            <w:r>
              <w:t>VC_04</w:t>
            </w:r>
          </w:p>
        </w:tc>
        <w:tc>
          <w:tcPr>
            <w:tcW w:w="1527" w:type="dxa"/>
          </w:tcPr>
          <w:p w14:paraId="4926BAD9" w14:textId="77777777" w:rsidR="00F62F77" w:rsidRDefault="001A05B5">
            <w:r>
              <w:t>Đơn v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chuy</w:t>
            </w:r>
            <w:r>
              <w:t>ể</w:t>
            </w:r>
            <w:r>
              <w:t>n nh</w:t>
            </w:r>
            <w:r>
              <w:t>ậ</w:t>
            </w:r>
            <w:r>
              <w:t>n đơn hàng</w:t>
            </w:r>
          </w:p>
        </w:tc>
        <w:tc>
          <w:tcPr>
            <w:tcW w:w="2280" w:type="dxa"/>
          </w:tcPr>
          <w:p w14:paraId="6DDAFCF5" w14:textId="77777777" w:rsidR="00F62F77" w:rsidRDefault="001A05B5">
            <w:r>
              <w:t>1. Đơn v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chuy</w:t>
            </w:r>
            <w:r>
              <w:t>ể</w:t>
            </w:r>
            <w:r>
              <w:t>n đăng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ố</w:t>
            </w:r>
            <w:r>
              <w:t>i tác -&gt; 2. Nh</w:t>
            </w:r>
            <w:r>
              <w:t>ấ</w:t>
            </w:r>
            <w:r>
              <w:t>n "Ti</w:t>
            </w:r>
            <w:r>
              <w:t>ế</w:t>
            </w:r>
            <w:r>
              <w:t>p nh</w:t>
            </w:r>
            <w:r>
              <w:t>ậ</w:t>
            </w:r>
            <w:r>
              <w:t>n đơn" v</w:t>
            </w:r>
            <w:r>
              <w:t>ớ</w:t>
            </w:r>
            <w:r>
              <w:t>i mã v</w:t>
            </w:r>
            <w:r>
              <w:t>ậ</w:t>
            </w:r>
            <w:r>
              <w:t>n đơn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1301" w:type="dxa"/>
          </w:tcPr>
          <w:p w14:paraId="052732F3" w14:textId="77777777" w:rsidR="00F62F77" w:rsidRDefault="001A05B5">
            <w:r>
              <w:t>Tr</w:t>
            </w:r>
            <w:r>
              <w:t>ạ</w:t>
            </w:r>
            <w:r>
              <w:t>ng thái v</w:t>
            </w:r>
            <w:r>
              <w:t>ậ</w:t>
            </w:r>
            <w:r>
              <w:t>n đơn đ</w:t>
            </w:r>
            <w:r>
              <w:t>ổ</w:t>
            </w:r>
            <w:r>
              <w:t>i sang "Đã l</w:t>
            </w:r>
            <w:r>
              <w:t>ấ</w:t>
            </w:r>
            <w:r>
              <w:t>y hàng - Đang giao",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ử</w:t>
            </w:r>
            <w:r>
              <w:t>i thông báo cho khách hàng.</w:t>
            </w:r>
          </w:p>
        </w:tc>
        <w:tc>
          <w:tcPr>
            <w:tcW w:w="932" w:type="dxa"/>
          </w:tcPr>
          <w:p w14:paraId="4BDA5624" w14:textId="77777777" w:rsidR="00F62F77" w:rsidRDefault="001A05B5">
            <w:r>
              <w:t>[Pass]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tr</w:t>
            </w:r>
            <w:r>
              <w:t>ạ</w:t>
            </w:r>
            <w:r>
              <w:t>ng thái mư</w:t>
            </w:r>
            <w:r>
              <w:t>ợ</w:t>
            </w:r>
            <w:r>
              <w:t>t mà gi</w:t>
            </w:r>
            <w:r>
              <w:t>ữ</w:t>
            </w:r>
            <w:r>
              <w:t>a hai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1094" w:type="dxa"/>
          </w:tcPr>
          <w:p w14:paraId="12276FF5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0DFECB6B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47DFAE70" w14:textId="77777777" w:rsidTr="00901E8D">
        <w:tc>
          <w:tcPr>
            <w:tcW w:w="830" w:type="dxa"/>
          </w:tcPr>
          <w:p w14:paraId="49A9111C" w14:textId="77777777" w:rsidR="00F62F77" w:rsidRDefault="001A05B5">
            <w:r>
              <w:t>VC_05</w:t>
            </w:r>
          </w:p>
        </w:tc>
        <w:tc>
          <w:tcPr>
            <w:tcW w:w="1527" w:type="dxa"/>
          </w:tcPr>
          <w:p w14:paraId="76024CB7" w14:textId="77777777" w:rsidR="00F62F77" w:rsidRDefault="001A05B5">
            <w:r>
              <w:t>Tìm ki</w:t>
            </w:r>
            <w:r>
              <w:t>ế</w:t>
            </w:r>
            <w:r>
              <w:t>m v</w:t>
            </w:r>
            <w:r>
              <w:t>ậ</w:t>
            </w:r>
            <w:r>
              <w:t>n đơn theo Mã v</w:t>
            </w:r>
            <w:r>
              <w:t>ậ</w:t>
            </w:r>
            <w:r>
              <w:t>n đơn</w:t>
            </w:r>
          </w:p>
        </w:tc>
        <w:tc>
          <w:tcPr>
            <w:tcW w:w="2280" w:type="dxa"/>
          </w:tcPr>
          <w:p w14:paraId="51460EC0" w14:textId="77777777" w:rsidR="00F62F77" w:rsidRDefault="001A05B5">
            <w:r>
              <w:t>1. Nh</w:t>
            </w:r>
            <w:r>
              <w:t>ậ</w:t>
            </w:r>
            <w:r>
              <w:t>p mã v</w:t>
            </w:r>
            <w:r>
              <w:t>ậ</w:t>
            </w:r>
            <w:r>
              <w:t>n đơn chính xác vào ô Tìm Ki</w:t>
            </w:r>
            <w:r>
              <w:t>ế</w:t>
            </w:r>
            <w:r>
              <w:t>m -&gt; 2. Nh</w:t>
            </w:r>
            <w:r>
              <w:t>ấ</w:t>
            </w:r>
            <w:r>
              <w:t>n Enter</w:t>
            </w:r>
          </w:p>
        </w:tc>
        <w:tc>
          <w:tcPr>
            <w:tcW w:w="1301" w:type="dxa"/>
          </w:tcPr>
          <w:p w14:paraId="07B0C8C6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ọ</w:t>
            </w:r>
            <w:r>
              <w:t>c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chính xác duy nh</w:t>
            </w:r>
            <w:r>
              <w:t>ấ</w:t>
            </w:r>
            <w:r>
              <w:t>t thông tin v</w:t>
            </w:r>
            <w:r>
              <w:t>ậ</w:t>
            </w:r>
            <w:r>
              <w:t>n chuy</w:t>
            </w:r>
            <w:r>
              <w:t>ể</w:t>
            </w:r>
            <w:r>
              <w:t>n c</w:t>
            </w:r>
            <w:r>
              <w:t>ủ</w:t>
            </w:r>
            <w:r>
              <w:t>a mã đó.</w:t>
            </w:r>
          </w:p>
        </w:tc>
        <w:tc>
          <w:tcPr>
            <w:tcW w:w="932" w:type="dxa"/>
          </w:tcPr>
          <w:p w14:paraId="2413126C" w14:textId="77777777" w:rsidR="00F62F77" w:rsidRDefault="001A05B5">
            <w:r>
              <w:t>[Pass] Tìm ki</w:t>
            </w:r>
            <w:r>
              <w:t>ế</w:t>
            </w:r>
            <w:r>
              <w:t>m theo mã v</w:t>
            </w:r>
            <w:r>
              <w:t>ậ</w:t>
            </w:r>
            <w:r>
              <w:t>n đơn ch</w:t>
            </w:r>
            <w:r>
              <w:t>ạ</w:t>
            </w:r>
            <w:r>
              <w:t>y chu</w:t>
            </w:r>
            <w:r>
              <w:t>ẩ</w:t>
            </w:r>
            <w:r>
              <w:t>n xác.</w:t>
            </w:r>
          </w:p>
        </w:tc>
        <w:tc>
          <w:tcPr>
            <w:tcW w:w="1094" w:type="dxa"/>
          </w:tcPr>
          <w:p w14:paraId="0AB67F72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1643F376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2141D1EE" w14:textId="77777777" w:rsidTr="00901E8D">
        <w:tc>
          <w:tcPr>
            <w:tcW w:w="830" w:type="dxa"/>
          </w:tcPr>
          <w:p w14:paraId="6B33DDD8" w14:textId="77777777" w:rsidR="00F62F77" w:rsidRDefault="001A05B5">
            <w:r>
              <w:t>VC_06</w:t>
            </w:r>
          </w:p>
        </w:tc>
        <w:tc>
          <w:tcPr>
            <w:tcW w:w="1527" w:type="dxa"/>
          </w:tcPr>
          <w:p w14:paraId="3FD29B88" w14:textId="77777777" w:rsidR="00F62F77" w:rsidRDefault="001A05B5">
            <w:r>
              <w:t>Tìm ki</w:t>
            </w:r>
            <w:r>
              <w:t>ế</w:t>
            </w:r>
            <w:r>
              <w:t>m v</w:t>
            </w:r>
            <w:r>
              <w:t>ậ</w:t>
            </w:r>
            <w:r>
              <w:t>n đơn theo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khách nh</w:t>
            </w:r>
            <w:r>
              <w:t>ậ</w:t>
            </w:r>
            <w:r>
              <w:t>n</w:t>
            </w:r>
          </w:p>
        </w:tc>
        <w:tc>
          <w:tcPr>
            <w:tcW w:w="2280" w:type="dxa"/>
          </w:tcPr>
          <w:p w14:paraId="0DA5982F" w14:textId="77777777" w:rsidR="00F62F77" w:rsidRDefault="001A05B5">
            <w:r>
              <w:t>1. Nh</w:t>
            </w:r>
            <w:r>
              <w:t>ậ</w:t>
            </w:r>
            <w:r>
              <w:t>p SĐT khách hàng vào ô Tìm Ki</w:t>
            </w:r>
            <w:r>
              <w:t>ế</w:t>
            </w:r>
            <w:r>
              <w:t>m -&gt; 2. Nh</w:t>
            </w:r>
            <w:r>
              <w:t>ấ</w:t>
            </w:r>
            <w:r>
              <w:t>n bi</w:t>
            </w:r>
            <w:r>
              <w:t>ể</w:t>
            </w:r>
            <w:r>
              <w:t>u tư</w:t>
            </w:r>
            <w:r>
              <w:t>ợ</w:t>
            </w:r>
            <w:r>
              <w:t>ng kính lúp</w:t>
            </w:r>
          </w:p>
        </w:tc>
        <w:tc>
          <w:tcPr>
            <w:tcW w:w="1301" w:type="dxa"/>
          </w:tcPr>
          <w:p w14:paraId="24CC0C82" w14:textId="77777777" w:rsidR="00F62F77" w:rsidRDefault="001A05B5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các v</w:t>
            </w:r>
            <w:r>
              <w:t>ậ</w:t>
            </w:r>
            <w:r>
              <w:t>n đơn đang giao ho</w:t>
            </w:r>
            <w:r>
              <w:t>ặ</w:t>
            </w:r>
            <w:r>
              <w:t>c đã giao đ</w:t>
            </w:r>
            <w:r>
              <w:t>ế</w:t>
            </w:r>
            <w:r>
              <w:t>n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đó.</w:t>
            </w:r>
          </w:p>
        </w:tc>
        <w:tc>
          <w:tcPr>
            <w:tcW w:w="932" w:type="dxa"/>
          </w:tcPr>
          <w:p w14:paraId="43088B01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nào dù SĐT nh</w:t>
            </w:r>
            <w:r>
              <w:t>ậ</w:t>
            </w:r>
            <w:r>
              <w:t>p hoàn toàn chính xác.</w:t>
            </w:r>
          </w:p>
        </w:tc>
        <w:tc>
          <w:tcPr>
            <w:tcW w:w="1094" w:type="dxa"/>
          </w:tcPr>
          <w:p w14:paraId="39C96C8C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F55FFC3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2E885167" w14:textId="77777777" w:rsidTr="00901E8D">
        <w:tc>
          <w:tcPr>
            <w:tcW w:w="830" w:type="dxa"/>
          </w:tcPr>
          <w:p w14:paraId="78AE6C5E" w14:textId="77777777" w:rsidR="00F62F77" w:rsidRDefault="001A05B5">
            <w:r>
              <w:t>VC_09</w:t>
            </w:r>
          </w:p>
        </w:tc>
        <w:tc>
          <w:tcPr>
            <w:tcW w:w="1527" w:type="dxa"/>
          </w:tcPr>
          <w:p w14:paraId="56805A4B" w14:textId="77777777" w:rsidR="00F62F77" w:rsidRDefault="001A05B5">
            <w:r>
              <w:t xml:space="preserve"> Không liên h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khách hàng (3 l</w:t>
            </w:r>
            <w:r>
              <w:t>ầ</w:t>
            </w:r>
            <w:r>
              <w:t>n)</w:t>
            </w:r>
          </w:p>
        </w:tc>
        <w:tc>
          <w:tcPr>
            <w:tcW w:w="2280" w:type="dxa"/>
          </w:tcPr>
          <w:p w14:paraId="1514D647" w14:textId="77777777" w:rsidR="00F62F77" w:rsidRDefault="001A05B5">
            <w:r>
              <w:t>1. Shipper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"Không liên l</w:t>
            </w:r>
            <w:r>
              <w:t>ạ</w:t>
            </w:r>
            <w:r>
              <w:t>c đư</w:t>
            </w:r>
            <w:r>
              <w:t>ợ</w:t>
            </w:r>
            <w:r>
              <w:t>c" đ</w:t>
            </w:r>
            <w:r>
              <w:t>ủ</w:t>
            </w:r>
            <w:r>
              <w:t xml:space="preserve"> 3 l</w:t>
            </w:r>
            <w:r>
              <w:t>ầ</w:t>
            </w:r>
            <w:r>
              <w:t>n trong 3 ca khác nhau</w:t>
            </w:r>
          </w:p>
        </w:tc>
        <w:tc>
          <w:tcPr>
            <w:tcW w:w="1301" w:type="dxa"/>
          </w:tcPr>
          <w:p w14:paraId="5B6D0BE7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chuy</w:t>
            </w:r>
            <w:r>
              <w:t>ể</w:t>
            </w:r>
            <w:r>
              <w:t>n tr</w:t>
            </w:r>
            <w:r>
              <w:t>ạ</w:t>
            </w:r>
            <w:r>
              <w:t>ng thái v</w:t>
            </w:r>
            <w:r>
              <w:t>ậ</w:t>
            </w:r>
            <w:r>
              <w:t>n đơn sang "Ch</w:t>
            </w:r>
            <w:r>
              <w:t>ờ</w:t>
            </w:r>
            <w:r>
              <w:t xml:space="preserve"> chuy</w:t>
            </w:r>
            <w:r>
              <w:t>ể</w:t>
            </w:r>
            <w:r>
              <w:t>n hoàn" v</w:t>
            </w:r>
            <w:r>
              <w:t>ề</w:t>
            </w:r>
            <w:r>
              <w:t xml:space="preserve"> kho.</w:t>
            </w:r>
          </w:p>
        </w:tc>
        <w:tc>
          <w:tcPr>
            <w:tcW w:w="932" w:type="dxa"/>
          </w:tcPr>
          <w:p w14:paraId="016E79E8" w14:textId="77777777" w:rsidR="00F62F77" w:rsidRDefault="001A05B5">
            <w:r>
              <w:t>[Pass]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ế</w:t>
            </w:r>
            <w:r>
              <w:t>m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giao th</w:t>
            </w:r>
            <w:r>
              <w:t>ấ</w:t>
            </w:r>
            <w:r>
              <w:t>t b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tr</w:t>
            </w:r>
            <w:r>
              <w:t>ạ</w:t>
            </w:r>
            <w:r>
              <w:t>ng thái.</w:t>
            </w:r>
          </w:p>
        </w:tc>
        <w:tc>
          <w:tcPr>
            <w:tcW w:w="1094" w:type="dxa"/>
          </w:tcPr>
          <w:p w14:paraId="06477CB8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7F88649A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33EE0AA4" w14:textId="77777777" w:rsidTr="00901E8D">
        <w:tc>
          <w:tcPr>
            <w:tcW w:w="830" w:type="dxa"/>
          </w:tcPr>
          <w:p w14:paraId="3EA7B4C2" w14:textId="77777777" w:rsidR="00F62F77" w:rsidRDefault="001A05B5">
            <w:r>
              <w:t>VC_10</w:t>
            </w:r>
          </w:p>
        </w:tc>
        <w:tc>
          <w:tcPr>
            <w:tcW w:w="1527" w:type="dxa"/>
          </w:tcPr>
          <w:p w14:paraId="42CE563C" w14:textId="77777777" w:rsidR="00F62F77" w:rsidRDefault="001A05B5">
            <w:r>
              <w:t>S</w:t>
            </w:r>
            <w:r>
              <w:t>ử</w:t>
            </w:r>
            <w:r>
              <w:t>a thông tin Đơn v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  <w:tc>
          <w:tcPr>
            <w:tcW w:w="2280" w:type="dxa"/>
          </w:tcPr>
          <w:p w14:paraId="00CF1AE3" w14:textId="77777777" w:rsidR="00F62F77" w:rsidRDefault="001A05B5">
            <w:r>
              <w:t>1. Ch</w:t>
            </w:r>
            <w:r>
              <w:t>ọ</w:t>
            </w:r>
            <w:r>
              <w:t>n 1 đơn v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chuy</w:t>
            </w:r>
            <w:r>
              <w:t>ể</w:t>
            </w:r>
            <w:r>
              <w:t>n -&gt; 2. Nh</w:t>
            </w:r>
            <w:r>
              <w:t>ấ</w:t>
            </w:r>
            <w:r>
              <w:t>n "S</w:t>
            </w:r>
            <w:r>
              <w:t>ử</w:t>
            </w:r>
            <w:r>
              <w:t>a" -&gt; 3. Thay đ</w:t>
            </w:r>
            <w:r>
              <w:t>ổ</w:t>
            </w:r>
            <w:r>
              <w:t>i giá cư</w:t>
            </w:r>
            <w:r>
              <w:t>ớ</w:t>
            </w:r>
            <w:r>
              <w:t>c n</w:t>
            </w:r>
            <w:r>
              <w:t>ề</w:t>
            </w:r>
            <w:r>
              <w:t>n -&gt; 4. Nh</w:t>
            </w:r>
            <w:r>
              <w:t>ấ</w:t>
            </w:r>
            <w:r>
              <w:t>n "C</w:t>
            </w:r>
            <w:r>
              <w:t>ậ</w:t>
            </w:r>
            <w:r>
              <w:t>p nh</w:t>
            </w:r>
            <w:r>
              <w:t>ậ</w:t>
            </w:r>
            <w:r>
              <w:t>t"</w:t>
            </w:r>
          </w:p>
        </w:tc>
        <w:tc>
          <w:tcPr>
            <w:tcW w:w="1301" w:type="dxa"/>
          </w:tcPr>
          <w:p w14:paraId="244716D6" w14:textId="77777777" w:rsidR="00F62F77" w:rsidRDefault="001A05B5">
            <w:r>
              <w:t>Thông tin cư</w:t>
            </w:r>
            <w:r>
              <w:t>ớ</w:t>
            </w:r>
            <w:r>
              <w:t>c m</w:t>
            </w:r>
            <w:r>
              <w:t>ớ</w:t>
            </w:r>
            <w:r>
              <w:t>i đư</w:t>
            </w:r>
            <w:r>
              <w:t>ợ</w:t>
            </w:r>
            <w:r>
              <w:t>c áp d</w:t>
            </w:r>
            <w:r>
              <w:t>ụ</w:t>
            </w:r>
            <w:r>
              <w:t>ng ngay cho các đơn hàng t</w:t>
            </w:r>
            <w:r>
              <w:t>ạ</w:t>
            </w:r>
            <w:r>
              <w:t>o sau đó.</w:t>
            </w:r>
          </w:p>
        </w:tc>
        <w:tc>
          <w:tcPr>
            <w:tcW w:w="932" w:type="dxa"/>
          </w:tcPr>
          <w:p w14:paraId="5643D533" w14:textId="77777777" w:rsidR="00F62F77" w:rsidRDefault="001A05B5">
            <w:r>
              <w:t>[Pass] C</w:t>
            </w:r>
            <w:r>
              <w:t>ậ</w:t>
            </w:r>
            <w:r>
              <w:t>p nh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thành công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chính xác.</w:t>
            </w:r>
          </w:p>
        </w:tc>
        <w:tc>
          <w:tcPr>
            <w:tcW w:w="1094" w:type="dxa"/>
          </w:tcPr>
          <w:p w14:paraId="0356F97C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3AADADB7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5273FF80" w14:textId="77777777" w:rsidTr="00901E8D">
        <w:tc>
          <w:tcPr>
            <w:tcW w:w="830" w:type="dxa"/>
          </w:tcPr>
          <w:p w14:paraId="395576F1" w14:textId="77777777" w:rsidR="00F62F77" w:rsidRDefault="001A05B5">
            <w:r>
              <w:t>VC_15</w:t>
            </w:r>
          </w:p>
        </w:tc>
        <w:tc>
          <w:tcPr>
            <w:tcW w:w="1527" w:type="dxa"/>
          </w:tcPr>
          <w:p w14:paraId="1EC0C61B" w14:textId="77777777" w:rsidR="00F62F77" w:rsidRDefault="001A05B5">
            <w:r>
              <w:t>Khách hàng theo dõi tr</w:t>
            </w:r>
            <w:r>
              <w:t>ạ</w:t>
            </w:r>
            <w:r>
              <w:t>ng thái v</w:t>
            </w:r>
            <w:r>
              <w:t>ậ</w:t>
            </w:r>
            <w:r>
              <w:t>n đơn (Tracking)</w:t>
            </w:r>
          </w:p>
        </w:tc>
        <w:tc>
          <w:tcPr>
            <w:tcW w:w="2280" w:type="dxa"/>
          </w:tcPr>
          <w:p w14:paraId="647CC961" w14:textId="77777777" w:rsidR="00F62F77" w:rsidRDefault="001A05B5">
            <w:r>
              <w:t>1. Khách hàng vào m</w:t>
            </w:r>
            <w:r>
              <w:t>ụ</w:t>
            </w:r>
            <w:r>
              <w:t>c "Đơn hàng c</w:t>
            </w:r>
            <w:r>
              <w:t>ủ</w:t>
            </w:r>
            <w:r>
              <w:t>a tôi" -&gt; 2. Xem ti</w:t>
            </w:r>
            <w:r>
              <w:t>ế</w:t>
            </w:r>
            <w:r>
              <w:t>n trình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  <w:tc>
          <w:tcPr>
            <w:tcW w:w="1301" w:type="dxa"/>
          </w:tcPr>
          <w:p w14:paraId="22468AB2" w14:textId="77777777" w:rsidR="00F62F77" w:rsidRDefault="001A05B5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ộ</w:t>
            </w:r>
            <w:r>
              <w:t xml:space="preserve"> trình (Ví d</w:t>
            </w:r>
            <w:r>
              <w:t>ụ</w:t>
            </w:r>
            <w:r>
              <w:t>: Đã l</w:t>
            </w:r>
            <w:r>
              <w:t>ấ</w:t>
            </w:r>
            <w:r>
              <w:t>y hàng -&gt; Đ</w:t>
            </w:r>
            <w:r>
              <w:t>ế</w:t>
            </w:r>
            <w:r>
              <w:t>n kho phân lo</w:t>
            </w:r>
            <w:r>
              <w:t>ạ</w:t>
            </w:r>
            <w:r>
              <w:t>i -&gt; Đang phát hàng).</w:t>
            </w:r>
          </w:p>
        </w:tc>
        <w:tc>
          <w:tcPr>
            <w:tcW w:w="932" w:type="dxa"/>
          </w:tcPr>
          <w:p w14:paraId="07439D31" w14:textId="77777777" w:rsidR="00F62F77" w:rsidRDefault="001A05B5">
            <w:r>
              <w:t>[Pass] Thông tin tracking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 theo th</w:t>
            </w:r>
            <w:r>
              <w:t>ờ</w:t>
            </w:r>
            <w:r>
              <w:t>i gian th</w:t>
            </w:r>
            <w:r>
              <w:t>ự</w:t>
            </w:r>
            <w:r>
              <w:t>c.</w:t>
            </w:r>
          </w:p>
        </w:tc>
        <w:tc>
          <w:tcPr>
            <w:tcW w:w="1094" w:type="dxa"/>
          </w:tcPr>
          <w:p w14:paraId="47F22210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2F11A1AC" w14:textId="77777777" w:rsidR="00F62F77" w:rsidRDefault="001A05B5">
            <w:r>
              <w:t>Qu</w:t>
            </w:r>
            <w:r>
              <w:t>ả</w:t>
            </w:r>
            <w:r>
              <w:t>n lý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</w:tr>
      <w:tr w:rsidR="00901E8D" w14:paraId="642BC47F" w14:textId="77777777" w:rsidTr="00901E8D">
        <w:tc>
          <w:tcPr>
            <w:tcW w:w="830" w:type="dxa"/>
          </w:tcPr>
          <w:p w14:paraId="2756319D" w14:textId="77777777" w:rsidR="00F62F77" w:rsidRDefault="001A05B5">
            <w:r>
              <w:t>KH_01</w:t>
            </w:r>
          </w:p>
        </w:tc>
        <w:tc>
          <w:tcPr>
            <w:tcW w:w="1527" w:type="dxa"/>
          </w:tcPr>
          <w:p w14:paraId="30BA26AF" w14:textId="77777777" w:rsidR="00F62F77" w:rsidRDefault="001A05B5">
            <w:r>
              <w:t>Xem danh sách khách hàng</w:t>
            </w:r>
          </w:p>
        </w:tc>
        <w:tc>
          <w:tcPr>
            <w:tcW w:w="2280" w:type="dxa"/>
          </w:tcPr>
          <w:p w14:paraId="706AC876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Admin/Nhân viên -&gt; 2. Truy c</w:t>
            </w:r>
            <w:r>
              <w:t>ậ</w:t>
            </w:r>
            <w:r>
              <w:t>p menu "Qu</w:t>
            </w:r>
            <w:r>
              <w:t>ả</w:t>
            </w:r>
            <w:r>
              <w:t>n lý khách hàng"</w:t>
            </w:r>
          </w:p>
        </w:tc>
        <w:tc>
          <w:tcPr>
            <w:tcW w:w="1301" w:type="dxa"/>
          </w:tcPr>
          <w:p w14:paraId="4B993C3F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toàn b</w:t>
            </w:r>
            <w:r>
              <w:t>ộ</w:t>
            </w:r>
            <w:r>
              <w:t xml:space="preserve"> khách hàng kèm các trư</w:t>
            </w:r>
            <w:r>
              <w:t>ờ</w:t>
            </w:r>
            <w:r>
              <w:t>ng: ID, Tên, Email,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Tr</w:t>
            </w:r>
            <w:r>
              <w:t>ạ</w:t>
            </w:r>
            <w:r>
              <w:t>ng thái tài kho</w:t>
            </w:r>
            <w:r>
              <w:t>ả</w:t>
            </w:r>
            <w:r>
              <w:t>n.</w:t>
            </w:r>
          </w:p>
        </w:tc>
        <w:tc>
          <w:tcPr>
            <w:tcW w:w="932" w:type="dxa"/>
          </w:tcPr>
          <w:p w14:paraId="50A90D95" w14:textId="77777777" w:rsidR="00F62F77" w:rsidRDefault="001A05B5">
            <w:r>
              <w:t>[Pass] Danh sách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mư</w:t>
            </w:r>
            <w:r>
              <w:t>ợ</w:t>
            </w:r>
            <w:r>
              <w:t>t mà, đúng đ</w:t>
            </w:r>
            <w:r>
              <w:t>ị</w:t>
            </w:r>
            <w:r>
              <w:t>nh d</w:t>
            </w:r>
            <w:r>
              <w:t>ạ</w:t>
            </w:r>
            <w:r>
              <w:t>ng phân c</w:t>
            </w:r>
            <w:r>
              <w:t>ộ</w:t>
            </w:r>
            <w:r>
              <w:t>t.</w:t>
            </w:r>
          </w:p>
        </w:tc>
        <w:tc>
          <w:tcPr>
            <w:tcW w:w="1094" w:type="dxa"/>
          </w:tcPr>
          <w:p w14:paraId="007AFF06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09964041" w14:textId="77777777" w:rsidR="00F62F77" w:rsidRDefault="001A05B5">
            <w:r>
              <w:t>Qu</w:t>
            </w:r>
            <w:r>
              <w:t>ả</w:t>
            </w:r>
            <w:r>
              <w:t>n lý khách hàng</w:t>
            </w:r>
          </w:p>
        </w:tc>
      </w:tr>
      <w:tr w:rsidR="00901E8D" w14:paraId="3F3BA399" w14:textId="77777777" w:rsidTr="00901E8D">
        <w:tc>
          <w:tcPr>
            <w:tcW w:w="830" w:type="dxa"/>
          </w:tcPr>
          <w:p w14:paraId="7E1E1B08" w14:textId="77777777" w:rsidR="00F62F77" w:rsidRDefault="001A05B5">
            <w:r>
              <w:t>KH_02</w:t>
            </w:r>
          </w:p>
        </w:tc>
        <w:tc>
          <w:tcPr>
            <w:tcW w:w="1527" w:type="dxa"/>
          </w:tcPr>
          <w:p w14:paraId="63FFF0CC" w14:textId="77777777" w:rsidR="00F62F77" w:rsidRDefault="001A05B5">
            <w:r>
              <w:t>Đăng ký tài kho</w:t>
            </w:r>
            <w:r>
              <w:t>ả</w:t>
            </w:r>
            <w:r>
              <w:t>n khách hàng m</w:t>
            </w:r>
            <w:r>
              <w:t>ớ</w:t>
            </w:r>
            <w:r>
              <w:t>i (phía Client)</w:t>
            </w:r>
          </w:p>
        </w:tc>
        <w:tc>
          <w:tcPr>
            <w:tcW w:w="2280" w:type="dxa"/>
          </w:tcPr>
          <w:p w14:paraId="6CC5BBB7" w14:textId="77777777" w:rsidR="00F62F77" w:rsidRDefault="001A05B5">
            <w:r>
              <w:t>1. Truy c</w:t>
            </w:r>
            <w:r>
              <w:t>ậ</w:t>
            </w:r>
            <w:r>
              <w:t>p trang đăng ký -&gt; 2. Đi</w:t>
            </w:r>
            <w:r>
              <w:t>ề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-&gt; 3. Nh</w:t>
            </w:r>
            <w:r>
              <w:t>ấ</w:t>
            </w:r>
            <w:r>
              <w:t>n "Đăng ký"</w:t>
            </w:r>
          </w:p>
        </w:tc>
        <w:tc>
          <w:tcPr>
            <w:tcW w:w="1301" w:type="dxa"/>
          </w:tcPr>
          <w:p w14:paraId="78BF541D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tài kho</w:t>
            </w:r>
            <w:r>
              <w:t>ả</w:t>
            </w:r>
            <w:r>
              <w:t>n m</w:t>
            </w:r>
            <w:r>
              <w:t>ớ</w:t>
            </w:r>
            <w:r>
              <w:t>i thành công,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chúc m</w:t>
            </w:r>
            <w:r>
              <w:t>ừ</w:t>
            </w:r>
            <w:r>
              <w:t>ng và g</w:t>
            </w:r>
            <w:r>
              <w:t>ử</w:t>
            </w:r>
            <w:r>
              <w:t>i email kích ho</w:t>
            </w:r>
            <w:r>
              <w:t>ạ</w:t>
            </w:r>
            <w:r>
              <w:t>t.</w:t>
            </w:r>
          </w:p>
        </w:tc>
        <w:tc>
          <w:tcPr>
            <w:tcW w:w="932" w:type="dxa"/>
          </w:tcPr>
          <w:p w14:paraId="5F0AC775" w14:textId="77777777" w:rsidR="00F62F77" w:rsidRDefault="001A05B5">
            <w:r>
              <w:t>[Pass] Lu</w:t>
            </w:r>
            <w:r>
              <w:t>ồ</w:t>
            </w:r>
            <w:r>
              <w:t>ng đăng ký ch</w:t>
            </w:r>
            <w:r>
              <w:t>ạ</w:t>
            </w:r>
            <w:r>
              <w:t>y t</w:t>
            </w:r>
            <w:r>
              <w:t>ố</w:t>
            </w:r>
            <w:r>
              <w:t>t,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lưu chu</w:t>
            </w:r>
            <w:r>
              <w:t>ẩ</w:t>
            </w:r>
            <w:r>
              <w:t>n xu</w:t>
            </w:r>
            <w:r>
              <w:t>ố</w:t>
            </w:r>
            <w:r>
              <w:t>ng DB.</w:t>
            </w:r>
          </w:p>
        </w:tc>
        <w:tc>
          <w:tcPr>
            <w:tcW w:w="1094" w:type="dxa"/>
          </w:tcPr>
          <w:p w14:paraId="3B92B523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063BCD32" w14:textId="77777777" w:rsidR="00F62F77" w:rsidRDefault="001A05B5">
            <w:r>
              <w:t>Qu</w:t>
            </w:r>
            <w:r>
              <w:t>ả</w:t>
            </w:r>
            <w:r>
              <w:t>n lý khách hàng</w:t>
            </w:r>
          </w:p>
        </w:tc>
      </w:tr>
      <w:tr w:rsidR="00901E8D" w14:paraId="5F0E3C22" w14:textId="77777777" w:rsidTr="00901E8D">
        <w:tc>
          <w:tcPr>
            <w:tcW w:w="830" w:type="dxa"/>
          </w:tcPr>
          <w:p w14:paraId="151E0740" w14:textId="77777777" w:rsidR="00F62F77" w:rsidRDefault="001A05B5">
            <w:r>
              <w:t>KH_05</w:t>
            </w:r>
          </w:p>
        </w:tc>
        <w:tc>
          <w:tcPr>
            <w:tcW w:w="1527" w:type="dxa"/>
          </w:tcPr>
          <w:p w14:paraId="3C08D042" w14:textId="77777777" w:rsidR="00F62F77" w:rsidRDefault="001A05B5">
            <w:r>
              <w:t>Thêm khách hàng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sai đ</w:t>
            </w:r>
            <w:r>
              <w:t>ị</w:t>
            </w:r>
            <w:r>
              <w:t>nh d</w:t>
            </w:r>
            <w:r>
              <w:t>ạ</w:t>
            </w:r>
            <w:r>
              <w:t>ng</w:t>
            </w:r>
          </w:p>
        </w:tc>
        <w:tc>
          <w:tcPr>
            <w:tcW w:w="2280" w:type="dxa"/>
          </w:tcPr>
          <w:p w14:paraId="392A3BAF" w14:textId="77777777" w:rsidR="00F62F77" w:rsidRDefault="001A05B5">
            <w:r>
              <w:t>1. Nh</w:t>
            </w:r>
            <w:r>
              <w:t>ấ</w:t>
            </w:r>
            <w:r>
              <w:t>n nút "Thêm khách hàng" -&gt; 2.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là chu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"ABC12345"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24407BE6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ngăn ch</w:t>
            </w:r>
            <w:r>
              <w:t>ặ</w:t>
            </w:r>
            <w:r>
              <w:t>n hành đ</w:t>
            </w:r>
            <w:r>
              <w:t>ộ</w:t>
            </w:r>
            <w:r>
              <w:t>ng và thông báo l</w:t>
            </w:r>
            <w:r>
              <w:t>ỗ</w:t>
            </w:r>
            <w:r>
              <w:t>i "S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không h</w:t>
            </w:r>
            <w:r>
              <w:t>ợ</w:t>
            </w:r>
            <w:r>
              <w:t>p l</w:t>
            </w:r>
            <w:r>
              <w:t>ệ</w:t>
            </w:r>
            <w:r>
              <w:t>".</w:t>
            </w:r>
          </w:p>
        </w:tc>
        <w:tc>
          <w:tcPr>
            <w:tcW w:w="932" w:type="dxa"/>
          </w:tcPr>
          <w:p w14:paraId="58DDD96E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lưu khách hàng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ch</w:t>
            </w:r>
            <w:r>
              <w:t>ứ</w:t>
            </w:r>
            <w:r>
              <w:t>a ký t</w:t>
            </w:r>
            <w:r>
              <w:t>ự</w:t>
            </w:r>
            <w:r>
              <w:t xml:space="preserve"> ch</w:t>
            </w:r>
            <w:r>
              <w:t>ữ</w:t>
            </w:r>
            <w:r>
              <w:t>.</w:t>
            </w:r>
          </w:p>
        </w:tc>
        <w:tc>
          <w:tcPr>
            <w:tcW w:w="1094" w:type="dxa"/>
          </w:tcPr>
          <w:p w14:paraId="51EB379D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47C15608" w14:textId="77777777" w:rsidR="00F62F77" w:rsidRDefault="001A05B5">
            <w:r>
              <w:t>Qu</w:t>
            </w:r>
            <w:r>
              <w:t>ả</w:t>
            </w:r>
            <w:r>
              <w:t>n lý khách hàng</w:t>
            </w:r>
          </w:p>
        </w:tc>
      </w:tr>
      <w:tr w:rsidR="00901E8D" w14:paraId="3F1173EC" w14:textId="77777777" w:rsidTr="00901E8D">
        <w:tc>
          <w:tcPr>
            <w:tcW w:w="830" w:type="dxa"/>
          </w:tcPr>
          <w:p w14:paraId="2E0B00B9" w14:textId="77777777" w:rsidR="00F62F77" w:rsidRDefault="001A05B5">
            <w:r>
              <w:t>KH_08</w:t>
            </w:r>
          </w:p>
        </w:tc>
        <w:tc>
          <w:tcPr>
            <w:tcW w:w="1527" w:type="dxa"/>
          </w:tcPr>
          <w:p w14:paraId="772785A1" w14:textId="77777777" w:rsidR="00F62F77" w:rsidRDefault="001A05B5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thông tin khách hàng</w:t>
            </w:r>
          </w:p>
        </w:tc>
        <w:tc>
          <w:tcPr>
            <w:tcW w:w="2280" w:type="dxa"/>
          </w:tcPr>
          <w:p w14:paraId="423E7C2E" w14:textId="77777777" w:rsidR="00F62F77" w:rsidRDefault="001A05B5">
            <w:r>
              <w:t>1. Ch</w:t>
            </w:r>
            <w:r>
              <w:t>ọ</w:t>
            </w:r>
            <w:r>
              <w:t>n 1 khách hàng -&gt; 2. Nh</w:t>
            </w:r>
            <w:r>
              <w:t>ấ</w:t>
            </w:r>
            <w:r>
              <w:t>n "C</w:t>
            </w:r>
            <w:r>
              <w:t>ậ</w:t>
            </w:r>
            <w:r>
              <w:t>p nh</w:t>
            </w:r>
            <w:r>
              <w:t>ậ</w:t>
            </w:r>
            <w:r>
              <w:t>t thông tin" -&gt; 3. S</w:t>
            </w:r>
            <w:r>
              <w:t>ử</w:t>
            </w:r>
            <w:r>
              <w:t>a l</w:t>
            </w:r>
            <w:r>
              <w:t>ạ</w:t>
            </w:r>
            <w:r>
              <w:t>i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hàng -&gt; 4. Nh</w:t>
            </w:r>
            <w:r>
              <w:t>ấ</w:t>
            </w:r>
            <w:r>
              <w:t>n "Lưu thay đ</w:t>
            </w:r>
            <w:r>
              <w:t>ổ</w:t>
            </w:r>
            <w:r>
              <w:t>i"</w:t>
            </w:r>
          </w:p>
        </w:tc>
        <w:tc>
          <w:tcPr>
            <w:tcW w:w="1301" w:type="dxa"/>
          </w:tcPr>
          <w:p w14:paraId="722ED2F0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ậ</w:t>
            </w:r>
            <w:r>
              <w:t>p nh</w:t>
            </w:r>
            <w:r>
              <w:t>ậ</w:t>
            </w:r>
            <w:r>
              <w:t>t thông tin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m</w:t>
            </w:r>
            <w:r>
              <w:t>ớ</w:t>
            </w:r>
            <w:r>
              <w:t>i c</w:t>
            </w:r>
            <w:r>
              <w:t>ủ</w:t>
            </w:r>
            <w:r>
              <w:t>a khách hàng vào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  <w:tc>
          <w:tcPr>
            <w:tcW w:w="932" w:type="dxa"/>
          </w:tcPr>
          <w:p w14:paraId="095F466A" w14:textId="77777777" w:rsidR="00F62F77" w:rsidRDefault="001A05B5">
            <w:r>
              <w:t>[Pass] Thông tin m</w:t>
            </w:r>
            <w:r>
              <w:t>ớ</w:t>
            </w:r>
            <w:r>
              <w:t>i ghi nh</w:t>
            </w:r>
            <w:r>
              <w:t>ậ</w:t>
            </w:r>
            <w:r>
              <w:t>n chính xác, giao di</w:t>
            </w:r>
            <w:r>
              <w:t>ệ</w:t>
            </w:r>
            <w:r>
              <w:t>n làm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  <w:tc>
          <w:tcPr>
            <w:tcW w:w="1094" w:type="dxa"/>
          </w:tcPr>
          <w:p w14:paraId="271D027D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1EF52ECF" w14:textId="77777777" w:rsidR="00F62F77" w:rsidRDefault="001A05B5">
            <w:r>
              <w:t>Qu</w:t>
            </w:r>
            <w:r>
              <w:t>ả</w:t>
            </w:r>
            <w:r>
              <w:t>n lý khách hàng</w:t>
            </w:r>
          </w:p>
        </w:tc>
      </w:tr>
      <w:tr w:rsidR="00901E8D" w14:paraId="3C967210" w14:textId="77777777" w:rsidTr="00901E8D">
        <w:tc>
          <w:tcPr>
            <w:tcW w:w="830" w:type="dxa"/>
          </w:tcPr>
          <w:p w14:paraId="60C1DF5B" w14:textId="77777777" w:rsidR="00F62F77" w:rsidRDefault="001A05B5">
            <w:r>
              <w:t>KH_20</w:t>
            </w:r>
          </w:p>
        </w:tc>
        <w:tc>
          <w:tcPr>
            <w:tcW w:w="1527" w:type="dxa"/>
          </w:tcPr>
          <w:p w14:paraId="08A285E5" w14:textId="77777777" w:rsidR="00F62F77" w:rsidRDefault="001A05B5">
            <w:r>
              <w:t>Ki</w:t>
            </w:r>
            <w:r>
              <w:t>ể</w:t>
            </w:r>
            <w:r>
              <w:t>m tra tính năng s</w:t>
            </w:r>
            <w:r>
              <w:t>ắ</w:t>
            </w:r>
            <w:r>
              <w:t>p x</w:t>
            </w:r>
            <w:r>
              <w:t>ế</w:t>
            </w:r>
            <w:r>
              <w:t>p danh sách theo ID khách hàng</w:t>
            </w:r>
          </w:p>
        </w:tc>
        <w:tc>
          <w:tcPr>
            <w:tcW w:w="2280" w:type="dxa"/>
          </w:tcPr>
          <w:p w14:paraId="5DF761E1" w14:textId="77777777" w:rsidR="00F62F77" w:rsidRDefault="001A05B5">
            <w:r>
              <w:t>1. T</w:t>
            </w:r>
            <w:r>
              <w:t>ạ</w:t>
            </w:r>
            <w:r>
              <w:t>i b</w:t>
            </w:r>
            <w:r>
              <w:t>ả</w:t>
            </w:r>
            <w:r>
              <w:t>ng danh sách khách hàng, nh</w:t>
            </w:r>
            <w:r>
              <w:t>ấ</w:t>
            </w:r>
            <w:r>
              <w:t>n vào tiêu đ</w:t>
            </w:r>
            <w:r>
              <w:t>ề</w:t>
            </w:r>
            <w:r>
              <w:t xml:space="preserve"> c</w:t>
            </w:r>
            <w:r>
              <w:t>ộ</w:t>
            </w:r>
            <w:r>
              <w:t>t "ID Khách hàng" đ</w:t>
            </w:r>
            <w:r>
              <w:t>ể</w:t>
            </w:r>
            <w:r>
              <w:t xml:space="preserve"> đ</w:t>
            </w:r>
            <w:r>
              <w:t>ổ</w:t>
            </w:r>
            <w:r>
              <w:t>i t</w:t>
            </w:r>
            <w:r>
              <w:t>ừ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tăng d</w:t>
            </w:r>
            <w:r>
              <w:t>ầ</w:t>
            </w:r>
            <w:r>
              <w:t>n sang gi</w:t>
            </w:r>
            <w:r>
              <w:t>ả</w:t>
            </w:r>
            <w:r>
              <w:t>m d</w:t>
            </w:r>
            <w:r>
              <w:t>ầ</w:t>
            </w:r>
            <w:r>
              <w:t>n</w:t>
            </w:r>
          </w:p>
        </w:tc>
        <w:tc>
          <w:tcPr>
            <w:tcW w:w="1301" w:type="dxa"/>
          </w:tcPr>
          <w:p w14:paraId="7672DDB6" w14:textId="77777777" w:rsidR="00F62F77" w:rsidRDefault="001A05B5">
            <w:r>
              <w:t>Danh sách khách hàng l</w:t>
            </w:r>
            <w:r>
              <w:t>ậ</w:t>
            </w:r>
            <w:r>
              <w:t>p t</w:t>
            </w:r>
            <w:r>
              <w:t>ứ</w:t>
            </w:r>
            <w:r>
              <w:t>c đ</w:t>
            </w:r>
            <w:r>
              <w:t>ả</w:t>
            </w:r>
            <w:r>
              <w:t>o ngư</w:t>
            </w:r>
            <w:r>
              <w:t>ợ</w:t>
            </w:r>
            <w:r>
              <w:t>c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, đưa khách hàng m</w:t>
            </w:r>
            <w:r>
              <w:t>ớ</w:t>
            </w:r>
            <w:r>
              <w:t>i đăng ký (ID l</w:t>
            </w:r>
            <w:r>
              <w:t>ớ</w:t>
            </w:r>
            <w:r>
              <w:t>n nh</w:t>
            </w:r>
            <w:r>
              <w:t>ấ</w:t>
            </w:r>
            <w:r>
              <w:t>t) lên đ</w:t>
            </w:r>
            <w:r>
              <w:t>ầ</w:t>
            </w:r>
            <w:r>
              <w:t>u b</w:t>
            </w:r>
            <w:r>
              <w:t>ả</w:t>
            </w:r>
            <w:r>
              <w:t>ng.</w:t>
            </w:r>
          </w:p>
        </w:tc>
        <w:tc>
          <w:tcPr>
            <w:tcW w:w="932" w:type="dxa"/>
          </w:tcPr>
          <w:p w14:paraId="2FB07B51" w14:textId="77777777" w:rsidR="00F62F77" w:rsidRDefault="001A05B5">
            <w:r>
              <w:t>[Fail] Nút s</w:t>
            </w:r>
            <w:r>
              <w:t>ắ</w:t>
            </w:r>
            <w:r>
              <w:t>p x</w:t>
            </w:r>
            <w:r>
              <w:t>ế</w:t>
            </w:r>
            <w:r>
              <w:t>p không ph</w:t>
            </w:r>
            <w:r>
              <w:t>ả</w:t>
            </w:r>
            <w:r>
              <w:t>n h</w:t>
            </w:r>
            <w:r>
              <w:t>ồ</w:t>
            </w:r>
            <w:r>
              <w:t>i khi nh</w:t>
            </w:r>
            <w:r>
              <w:t>ấ</w:t>
            </w:r>
            <w:r>
              <w:t>n vào,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danh sách gi</w:t>
            </w:r>
            <w:r>
              <w:t>ữ</w:t>
            </w:r>
            <w:r>
              <w:t xml:space="preserve"> nguyên không thay đ</w:t>
            </w:r>
            <w:r>
              <w:t>ổ</w:t>
            </w:r>
            <w:r>
              <w:t>i.</w:t>
            </w:r>
          </w:p>
        </w:tc>
        <w:tc>
          <w:tcPr>
            <w:tcW w:w="1094" w:type="dxa"/>
          </w:tcPr>
          <w:p w14:paraId="207790FE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26022D74" w14:textId="77777777" w:rsidR="00F62F77" w:rsidRDefault="001A05B5">
            <w:r>
              <w:t>Qu</w:t>
            </w:r>
            <w:r>
              <w:t>ả</w:t>
            </w:r>
            <w:r>
              <w:t>n lý khách hàng</w:t>
            </w:r>
          </w:p>
        </w:tc>
      </w:tr>
      <w:tr w:rsidR="00901E8D" w14:paraId="36013366" w14:textId="77777777" w:rsidTr="00901E8D">
        <w:tc>
          <w:tcPr>
            <w:tcW w:w="830" w:type="dxa"/>
          </w:tcPr>
          <w:p w14:paraId="72A2AF1E" w14:textId="77777777" w:rsidR="00F62F77" w:rsidRDefault="001A05B5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  <w:tc>
          <w:tcPr>
            <w:tcW w:w="1527" w:type="dxa"/>
          </w:tcPr>
          <w:p w14:paraId="662513E6" w14:textId="77777777" w:rsidR="00F62F77" w:rsidRDefault="00F62F77"/>
        </w:tc>
        <w:tc>
          <w:tcPr>
            <w:tcW w:w="2280" w:type="dxa"/>
          </w:tcPr>
          <w:p w14:paraId="37793E17" w14:textId="77777777" w:rsidR="00F62F77" w:rsidRDefault="00F62F77"/>
        </w:tc>
        <w:tc>
          <w:tcPr>
            <w:tcW w:w="1301" w:type="dxa"/>
          </w:tcPr>
          <w:p w14:paraId="414FC289" w14:textId="77777777" w:rsidR="00F62F77" w:rsidRDefault="00F62F77"/>
        </w:tc>
        <w:tc>
          <w:tcPr>
            <w:tcW w:w="932" w:type="dxa"/>
          </w:tcPr>
          <w:p w14:paraId="2BE6D4DE" w14:textId="77777777" w:rsidR="00F62F77" w:rsidRDefault="00F62F77"/>
        </w:tc>
        <w:tc>
          <w:tcPr>
            <w:tcW w:w="1094" w:type="dxa"/>
          </w:tcPr>
          <w:p w14:paraId="51810CFB" w14:textId="77777777" w:rsidR="00F62F77" w:rsidRDefault="00F62F77"/>
        </w:tc>
        <w:tc>
          <w:tcPr>
            <w:tcW w:w="892" w:type="dxa"/>
          </w:tcPr>
          <w:p w14:paraId="5EDBEC32" w14:textId="77777777" w:rsidR="00F62F77" w:rsidRDefault="00F62F77"/>
        </w:tc>
      </w:tr>
      <w:tr w:rsidR="00901E8D" w14:paraId="479F3419" w14:textId="77777777" w:rsidTr="00901E8D">
        <w:tc>
          <w:tcPr>
            <w:tcW w:w="830" w:type="dxa"/>
          </w:tcPr>
          <w:p w14:paraId="671DA5D8" w14:textId="77777777" w:rsidR="00F62F77" w:rsidRDefault="001A05B5">
            <w:r>
              <w:t>DM_01</w:t>
            </w:r>
          </w:p>
        </w:tc>
        <w:tc>
          <w:tcPr>
            <w:tcW w:w="1527" w:type="dxa"/>
          </w:tcPr>
          <w:p w14:paraId="77704ED8" w14:textId="77777777" w:rsidR="00F62F77" w:rsidRDefault="001A05B5">
            <w:r>
              <w:t>Xem danh sách danh m</w:t>
            </w:r>
            <w:r>
              <w:t>ụ</w:t>
            </w:r>
            <w:r>
              <w:t>c</w:t>
            </w:r>
          </w:p>
        </w:tc>
        <w:tc>
          <w:tcPr>
            <w:tcW w:w="2280" w:type="dxa"/>
          </w:tcPr>
          <w:p w14:paraId="2A8DAC95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Admin -&gt; 2. Truy c</w:t>
            </w:r>
            <w:r>
              <w:t>ậ</w:t>
            </w:r>
            <w:r>
              <w:t>p phân h</w:t>
            </w:r>
            <w:r>
              <w:t>ệ</w:t>
            </w:r>
            <w:r>
              <w:t xml:space="preserve"> "Qu</w:t>
            </w:r>
            <w:r>
              <w:t>ả</w:t>
            </w:r>
            <w:r>
              <w:t>n lý danh m</w:t>
            </w:r>
            <w:r>
              <w:t>ụ</w:t>
            </w:r>
            <w:r>
              <w:t>c"</w:t>
            </w:r>
          </w:p>
        </w:tc>
        <w:tc>
          <w:tcPr>
            <w:tcW w:w="1301" w:type="dxa"/>
          </w:tcPr>
          <w:p w14:paraId="18228A33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toàn b</w:t>
            </w:r>
            <w:r>
              <w:t>ộ</w:t>
            </w:r>
            <w:r>
              <w:t xml:space="preserve"> danh m</w:t>
            </w:r>
            <w:r>
              <w:t>ụ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 hi</w:t>
            </w:r>
            <w:r>
              <w:t>ệ</w:t>
            </w:r>
            <w:r>
              <w:t>n có kèm thông tin: ID, Tên danh m</w:t>
            </w:r>
            <w:r>
              <w:t>ụ</w:t>
            </w:r>
            <w:r>
              <w:t>c, Mô t</w:t>
            </w:r>
            <w:r>
              <w:t>ả</w:t>
            </w:r>
            <w:r>
              <w:t>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 tr</w:t>
            </w:r>
            <w:r>
              <w:t>ự</w:t>
            </w:r>
            <w:r>
              <w:t>c thu</w:t>
            </w:r>
            <w:r>
              <w:t>ộ</w:t>
            </w:r>
            <w:r>
              <w:t>c.</w:t>
            </w:r>
          </w:p>
        </w:tc>
        <w:tc>
          <w:tcPr>
            <w:tcW w:w="932" w:type="dxa"/>
          </w:tcPr>
          <w:p w14:paraId="001C979B" w14:textId="77777777" w:rsidR="00F62F77" w:rsidRDefault="001A05B5">
            <w:r>
              <w:t>[Pass] Danh sách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quan,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các trư</w:t>
            </w:r>
            <w:r>
              <w:t>ờ</w:t>
            </w:r>
            <w:r>
              <w:t>ng thông tin.</w:t>
            </w:r>
          </w:p>
        </w:tc>
        <w:tc>
          <w:tcPr>
            <w:tcW w:w="1094" w:type="dxa"/>
          </w:tcPr>
          <w:p w14:paraId="63F0B6F3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24A77779" w14:textId="77777777" w:rsidR="00F62F77" w:rsidRDefault="001A05B5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</w:tr>
      <w:tr w:rsidR="00901E8D" w14:paraId="2346E9DF" w14:textId="77777777" w:rsidTr="00901E8D">
        <w:tc>
          <w:tcPr>
            <w:tcW w:w="830" w:type="dxa"/>
          </w:tcPr>
          <w:p w14:paraId="419E8670" w14:textId="77777777" w:rsidR="00F62F77" w:rsidRDefault="001A05B5">
            <w:r>
              <w:t>DM_02</w:t>
            </w:r>
          </w:p>
        </w:tc>
        <w:tc>
          <w:tcPr>
            <w:tcW w:w="1527" w:type="dxa"/>
          </w:tcPr>
          <w:p w14:paraId="79984AFB" w14:textId="77777777" w:rsidR="00F62F77" w:rsidRDefault="001A05B5">
            <w:r>
              <w:t>Thêm m</w:t>
            </w:r>
            <w:r>
              <w:t>ớ</w:t>
            </w:r>
            <w:r>
              <w:t>i danh m</w:t>
            </w:r>
            <w:r>
              <w:t>ụ</w:t>
            </w:r>
            <w:r>
              <w:t>c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62816648" w14:textId="77777777" w:rsidR="00F62F77" w:rsidRDefault="001A05B5">
            <w:r>
              <w:t>1. Nh</w:t>
            </w:r>
            <w:r>
              <w:t>ấ</w:t>
            </w:r>
            <w:r>
              <w:t>n nút "Thêm danh m</w:t>
            </w:r>
            <w:r>
              <w:t>ụ</w:t>
            </w:r>
            <w:r>
              <w:t>c" -&gt; 2. Nh</w:t>
            </w:r>
            <w:r>
              <w:t>ậ</w:t>
            </w:r>
            <w:r>
              <w:t>p Tên danh m</w:t>
            </w:r>
            <w:r>
              <w:t>ụ</w:t>
            </w:r>
            <w:r>
              <w:t>c và Mô t</w:t>
            </w:r>
            <w:r>
              <w:t>ả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193DD5F7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thông tin thành công,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và c</w:t>
            </w:r>
            <w:r>
              <w:t>ậ</w:t>
            </w:r>
            <w:r>
              <w:t>p nh</w:t>
            </w:r>
            <w:r>
              <w:t>ậ</w:t>
            </w:r>
            <w:r>
              <w:t>t danh m</w:t>
            </w:r>
            <w:r>
              <w:t>ụ</w:t>
            </w:r>
            <w:r>
              <w:t>c m</w:t>
            </w:r>
            <w:r>
              <w:t>ớ</w:t>
            </w:r>
            <w:r>
              <w:t>i vào b</w:t>
            </w:r>
            <w:r>
              <w:t>ả</w:t>
            </w:r>
            <w:r>
              <w:t>ng.</w:t>
            </w:r>
          </w:p>
        </w:tc>
        <w:tc>
          <w:tcPr>
            <w:tcW w:w="932" w:type="dxa"/>
          </w:tcPr>
          <w:p w14:paraId="7446173B" w14:textId="77777777" w:rsidR="00F62F77" w:rsidRDefault="001A05B5">
            <w:r>
              <w:t>[Pass] Thêm m</w:t>
            </w:r>
            <w:r>
              <w:t>ớ</w:t>
            </w:r>
            <w:r>
              <w:t>i mư</w:t>
            </w:r>
            <w:r>
              <w:t>ợ</w:t>
            </w:r>
            <w:r>
              <w:t>t mà,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ghi nh</w:t>
            </w:r>
            <w:r>
              <w:t>ậ</w:t>
            </w:r>
            <w:r>
              <w:t>n chính xác xu</w:t>
            </w:r>
            <w:r>
              <w:t>ố</w:t>
            </w:r>
            <w:r>
              <w:t>ng DB.</w:t>
            </w:r>
          </w:p>
        </w:tc>
        <w:tc>
          <w:tcPr>
            <w:tcW w:w="1094" w:type="dxa"/>
          </w:tcPr>
          <w:p w14:paraId="3FF61C9B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FB44EFB" w14:textId="77777777" w:rsidR="00F62F77" w:rsidRDefault="001A05B5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</w:tr>
      <w:tr w:rsidR="00901E8D" w14:paraId="3322B417" w14:textId="77777777" w:rsidTr="00901E8D">
        <w:tc>
          <w:tcPr>
            <w:tcW w:w="830" w:type="dxa"/>
          </w:tcPr>
          <w:p w14:paraId="6F27FB8E" w14:textId="77777777" w:rsidR="00F62F77" w:rsidRDefault="001A05B5">
            <w:r>
              <w:t>DM_05</w:t>
            </w:r>
          </w:p>
        </w:tc>
        <w:tc>
          <w:tcPr>
            <w:tcW w:w="1527" w:type="dxa"/>
          </w:tcPr>
          <w:p w14:paraId="6BEA634E" w14:textId="77777777" w:rsidR="00F62F77" w:rsidRDefault="001A05B5">
            <w:r>
              <w:t>Ki</w:t>
            </w:r>
            <w:r>
              <w:t>ể</w:t>
            </w:r>
            <w:r>
              <w:t>m tra nh</w:t>
            </w:r>
            <w:r>
              <w:t>ậ</w:t>
            </w:r>
            <w:r>
              <w:t>p tên danh m</w:t>
            </w:r>
            <w:r>
              <w:t>ụ</w:t>
            </w:r>
            <w:r>
              <w:t>c quá dài (Vư</w:t>
            </w:r>
            <w:r>
              <w:t>ợ</w:t>
            </w:r>
            <w:r>
              <w:t>t quá s</w:t>
            </w:r>
            <w:r>
              <w:t>ố</w:t>
            </w:r>
            <w:r>
              <w:t xml:space="preserve"> ký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)</w:t>
            </w:r>
          </w:p>
        </w:tc>
        <w:tc>
          <w:tcPr>
            <w:tcW w:w="2280" w:type="dxa"/>
          </w:tcPr>
          <w:p w14:paraId="19F096C2" w14:textId="77777777" w:rsidR="00F62F77" w:rsidRDefault="001A05B5">
            <w:r>
              <w:t>1. Nh</w:t>
            </w:r>
            <w:r>
              <w:t>ấ</w:t>
            </w:r>
            <w:r>
              <w:t>n nút "Thêm danh m</w:t>
            </w:r>
            <w:r>
              <w:t>ụ</w:t>
            </w:r>
            <w:r>
              <w:t>c" -&gt; 2. T</w:t>
            </w:r>
            <w:r>
              <w:t>ạ</w:t>
            </w:r>
            <w:r>
              <w:t>i ô Tên danh m</w:t>
            </w:r>
            <w:r>
              <w:t>ụ</w:t>
            </w:r>
            <w:r>
              <w:t>c, nh</w:t>
            </w:r>
            <w:r>
              <w:t>ậ</w:t>
            </w:r>
            <w:r>
              <w:t>p m</w:t>
            </w:r>
            <w:r>
              <w:t>ộ</w:t>
            </w:r>
            <w:r>
              <w:t>t chu</w:t>
            </w:r>
            <w:r>
              <w:t>ỗ</w:t>
            </w:r>
            <w:r>
              <w:t>i dài hơn 200 ký t</w:t>
            </w:r>
            <w:r>
              <w:t>ự</w:t>
            </w:r>
            <w:r>
              <w:t xml:space="preserve">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3DD447D9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ngăn ch</w:t>
            </w:r>
            <w:r>
              <w:t>ặ</w:t>
            </w:r>
            <w:r>
              <w:t>n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</w:t>
            </w:r>
            <w:r>
              <w:t>ắ</w:t>
            </w:r>
            <w:r>
              <w:t>t ng</w:t>
            </w:r>
            <w:r>
              <w:t>ắ</w:t>
            </w:r>
            <w:r>
              <w:t>n chu</w:t>
            </w:r>
            <w:r>
              <w:t>ỗ</w:t>
            </w:r>
            <w:r>
              <w:t>i,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 tên danh m</w:t>
            </w:r>
            <w:r>
              <w:t>ụ</w:t>
            </w:r>
            <w:r>
              <w:t>c quá ký t</w:t>
            </w:r>
            <w:r>
              <w:t>ự</w:t>
            </w:r>
            <w:r>
              <w:t xml:space="preserve"> cho phép.</w:t>
            </w:r>
          </w:p>
        </w:tc>
        <w:tc>
          <w:tcPr>
            <w:tcW w:w="932" w:type="dxa"/>
          </w:tcPr>
          <w:p w14:paraId="13D53297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lưu chu</w:t>
            </w:r>
            <w:r>
              <w:t>ỗ</w:t>
            </w:r>
            <w:r>
              <w:t>i dài ngo</w:t>
            </w:r>
            <w:r>
              <w:t>ằ</w:t>
            </w:r>
            <w:r>
              <w:t>ng, d</w:t>
            </w:r>
            <w:r>
              <w:t>ẫ</w:t>
            </w:r>
            <w:r>
              <w:t>n đ</w:t>
            </w:r>
            <w:r>
              <w:t>ế</w:t>
            </w:r>
            <w:r>
              <w:t>n l</w:t>
            </w:r>
            <w:r>
              <w:t>ỗ</w:t>
            </w:r>
            <w:r>
              <w:t>i tràn vi</w:t>
            </w:r>
            <w:r>
              <w:t>ề</w:t>
            </w:r>
            <w:r>
              <w:t>n và v</w:t>
            </w:r>
            <w:r>
              <w:t>ỡ</w:t>
            </w:r>
            <w:r>
              <w:t xml:space="preserve"> khung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ngoài trang ch</w:t>
            </w:r>
            <w:r>
              <w:t>ủ</w:t>
            </w:r>
            <w:r>
              <w:t>.</w:t>
            </w:r>
          </w:p>
        </w:tc>
        <w:tc>
          <w:tcPr>
            <w:tcW w:w="1094" w:type="dxa"/>
          </w:tcPr>
          <w:p w14:paraId="75028DC3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E0579E8" w14:textId="77777777" w:rsidR="00F62F77" w:rsidRDefault="001A05B5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</w:tr>
      <w:tr w:rsidR="00901E8D" w14:paraId="607562FB" w14:textId="77777777" w:rsidTr="00901E8D">
        <w:tc>
          <w:tcPr>
            <w:tcW w:w="830" w:type="dxa"/>
          </w:tcPr>
          <w:p w14:paraId="618E6D17" w14:textId="77777777" w:rsidR="00F62F77" w:rsidRDefault="001A05B5">
            <w:r>
              <w:t>DM_19</w:t>
            </w:r>
          </w:p>
        </w:tc>
        <w:tc>
          <w:tcPr>
            <w:tcW w:w="1527" w:type="dxa"/>
          </w:tcPr>
          <w:p w14:paraId="2FFBE964" w14:textId="77777777" w:rsidR="00F62F77" w:rsidRDefault="001A05B5">
            <w:r>
              <w:t>Ki</w:t>
            </w:r>
            <w:r>
              <w:t>ể</w:t>
            </w:r>
            <w:r>
              <w:t>m tra t</w:t>
            </w:r>
            <w:r>
              <w:t>ạ</w:t>
            </w:r>
            <w:r>
              <w:t>o danh m</w:t>
            </w:r>
            <w:r>
              <w:t>ụ</w:t>
            </w:r>
            <w:r>
              <w:t>c m</w:t>
            </w:r>
            <w:r>
              <w:t>ớ</w:t>
            </w:r>
            <w:r>
              <w:t>i khi nh</w:t>
            </w:r>
            <w:r>
              <w:t>ậ</w:t>
            </w:r>
            <w:r>
              <w:t>p tên toàn kho</w:t>
            </w:r>
            <w:r>
              <w:t>ả</w:t>
            </w:r>
            <w:r>
              <w:t>ng tr</w:t>
            </w:r>
            <w:r>
              <w:t>ắ</w:t>
            </w:r>
            <w:r>
              <w:t>ng</w:t>
            </w:r>
          </w:p>
        </w:tc>
        <w:tc>
          <w:tcPr>
            <w:tcW w:w="2280" w:type="dxa"/>
          </w:tcPr>
          <w:p w14:paraId="6E357997" w14:textId="77777777" w:rsidR="00F62F77" w:rsidRDefault="001A05B5">
            <w:r>
              <w:t>1. Nh</w:t>
            </w:r>
            <w:r>
              <w:t>ấ</w:t>
            </w:r>
            <w:r>
              <w:t>n nút "Thêm danh m</w:t>
            </w:r>
            <w:r>
              <w:t>ụ</w:t>
            </w:r>
            <w:r>
              <w:t>c" -&gt; 2. T</w:t>
            </w:r>
            <w:r>
              <w:t>ạ</w:t>
            </w:r>
            <w:r>
              <w:t>i ô Tên danh m</w:t>
            </w:r>
            <w:r>
              <w:t>ụ</w:t>
            </w:r>
            <w:r>
              <w:t>c, c</w:t>
            </w:r>
            <w:r>
              <w:t>ố</w:t>
            </w:r>
            <w:r>
              <w:t xml:space="preserve"> tình b</w:t>
            </w:r>
            <w:r>
              <w:t>ấ</w:t>
            </w:r>
            <w:r>
              <w:t>m phím cách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p toàn kho</w:t>
            </w:r>
            <w:r>
              <w:t>ả</w:t>
            </w:r>
            <w:r>
              <w:t>ng tr</w:t>
            </w:r>
            <w:r>
              <w:t>ắ</w:t>
            </w:r>
            <w:r>
              <w:t>ng " "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14869503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ậ</w:t>
            </w:r>
            <w:r>
              <w:t>n di</w:t>
            </w:r>
            <w:r>
              <w:t>ệ</w:t>
            </w:r>
            <w:r>
              <w:t>n chu</w:t>
            </w:r>
            <w:r>
              <w:t>ỗ</w:t>
            </w:r>
            <w:r>
              <w:t>i r</w:t>
            </w:r>
            <w:r>
              <w:t>ỗ</w:t>
            </w:r>
            <w:r>
              <w:t>ng, ngăn ch</w:t>
            </w:r>
            <w:r>
              <w:t>ặ</w:t>
            </w:r>
            <w:r>
              <w:t>n không cho lưu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"Tên danh m</w:t>
            </w:r>
            <w:r>
              <w:t>ụ</w:t>
            </w:r>
            <w:r>
              <w:t>c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ng".</w:t>
            </w:r>
          </w:p>
        </w:tc>
        <w:tc>
          <w:tcPr>
            <w:tcW w:w="932" w:type="dxa"/>
          </w:tcPr>
          <w:p w14:paraId="0A0F5103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</w:t>
            </w:r>
            <w:r>
              <w:t>ấ</w:t>
            </w:r>
            <w:r>
              <w:t>p nh</w:t>
            </w:r>
            <w:r>
              <w:t>ậ</w:t>
            </w:r>
            <w:r>
              <w:t>n lưu, t</w:t>
            </w:r>
            <w:r>
              <w:t>ạ</w:t>
            </w:r>
            <w:r>
              <w:t>o ra m</w:t>
            </w:r>
            <w:r>
              <w:t>ộ</w:t>
            </w:r>
            <w:r>
              <w:t>t danh m</w:t>
            </w:r>
            <w:r>
              <w:t>ụ</w:t>
            </w:r>
            <w:r>
              <w:t>c tr</w:t>
            </w:r>
            <w:r>
              <w:t>ố</w:t>
            </w:r>
            <w:r>
              <w:t>ng không có tên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qu</w:t>
            </w:r>
            <w:r>
              <w:t>ả</w:t>
            </w:r>
            <w:r>
              <w:t>n lý.</w:t>
            </w:r>
          </w:p>
        </w:tc>
        <w:tc>
          <w:tcPr>
            <w:tcW w:w="1094" w:type="dxa"/>
          </w:tcPr>
          <w:p w14:paraId="08A3870E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0480E8F3" w14:textId="77777777" w:rsidR="00F62F77" w:rsidRDefault="001A05B5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</w:tr>
      <w:tr w:rsidR="00901E8D" w14:paraId="3657FD00" w14:textId="77777777" w:rsidTr="00901E8D">
        <w:tc>
          <w:tcPr>
            <w:tcW w:w="830" w:type="dxa"/>
          </w:tcPr>
          <w:p w14:paraId="730E509B" w14:textId="77777777" w:rsidR="00F62F77" w:rsidRDefault="001A05B5">
            <w:r>
              <w:t>PQ_01</w:t>
            </w:r>
          </w:p>
        </w:tc>
        <w:tc>
          <w:tcPr>
            <w:tcW w:w="1527" w:type="dxa"/>
          </w:tcPr>
          <w:p w14:paraId="073739CE" w14:textId="77777777" w:rsidR="00F62F77" w:rsidRDefault="001A05B5">
            <w:r>
              <w:t>Xem danh sách vai trò và phân quy</w:t>
            </w:r>
            <w:r>
              <w:t>ề</w:t>
            </w:r>
            <w:r>
              <w:t>n</w:t>
            </w:r>
          </w:p>
        </w:tc>
        <w:tc>
          <w:tcPr>
            <w:tcW w:w="2280" w:type="dxa"/>
          </w:tcPr>
          <w:p w14:paraId="6CB15219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Admin -&gt; 2. Truy c</w:t>
            </w:r>
            <w:r>
              <w:t>ậ</w:t>
            </w:r>
            <w:r>
              <w:t>p phân h</w:t>
            </w:r>
            <w:r>
              <w:t>ệ</w:t>
            </w:r>
            <w:r>
              <w:t xml:space="preserve"> "Qu</w:t>
            </w:r>
            <w:r>
              <w:t>ả</w:t>
            </w:r>
            <w:r>
              <w:t>n lý phân quy</w:t>
            </w:r>
            <w:r>
              <w:t>ề</w:t>
            </w:r>
            <w:r>
              <w:t>n"</w:t>
            </w:r>
          </w:p>
        </w:tc>
        <w:tc>
          <w:tcPr>
            <w:tcW w:w="1301" w:type="dxa"/>
          </w:tcPr>
          <w:p w14:paraId="69A7871C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các vai trò (Role) hi</w:t>
            </w:r>
            <w:r>
              <w:t>ệ</w:t>
            </w:r>
            <w:r>
              <w:t>n có kèm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nhân s</w:t>
            </w:r>
            <w:r>
              <w:t>ự</w:t>
            </w:r>
            <w:r>
              <w:t xml:space="preserve"> thu</w:t>
            </w:r>
            <w:r>
              <w:t>ộ</w:t>
            </w:r>
            <w:r>
              <w:t>c vai trò đó và nhóm quy</w:t>
            </w:r>
            <w:r>
              <w:t>ề</w:t>
            </w:r>
            <w:r>
              <w:t xml:space="preserve">n tương </w:t>
            </w:r>
            <w:r>
              <w:t>ứ</w:t>
            </w:r>
            <w:r>
              <w:t>ng.</w:t>
            </w:r>
          </w:p>
        </w:tc>
        <w:tc>
          <w:tcPr>
            <w:tcW w:w="932" w:type="dxa"/>
          </w:tcPr>
          <w:p w14:paraId="5AF72B17" w14:textId="77777777" w:rsidR="00F62F77" w:rsidRDefault="001A05B5">
            <w:r>
              <w:t>[Pass]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quan, phân tách rõ ràng gi</w:t>
            </w:r>
            <w:r>
              <w:t>ữ</w:t>
            </w:r>
            <w:r>
              <w:t>a các vai trò.</w:t>
            </w:r>
          </w:p>
        </w:tc>
        <w:tc>
          <w:tcPr>
            <w:tcW w:w="1094" w:type="dxa"/>
          </w:tcPr>
          <w:p w14:paraId="573CFD1A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9C6AFED" w14:textId="77777777" w:rsidR="00F62F77" w:rsidRDefault="001A05B5">
            <w:r>
              <w:t>Qu</w:t>
            </w:r>
            <w:r>
              <w:t>ả</w:t>
            </w:r>
            <w:r>
              <w:t>n lý phân quy</w:t>
            </w:r>
            <w:r>
              <w:t>ề</w:t>
            </w:r>
            <w:r>
              <w:t>n</w:t>
            </w:r>
          </w:p>
        </w:tc>
      </w:tr>
      <w:tr w:rsidR="00901E8D" w14:paraId="32F42D1E" w14:textId="77777777" w:rsidTr="00901E8D">
        <w:tc>
          <w:tcPr>
            <w:tcW w:w="830" w:type="dxa"/>
          </w:tcPr>
          <w:p w14:paraId="6891C409" w14:textId="77777777" w:rsidR="00F62F77" w:rsidRDefault="001A05B5">
            <w:r>
              <w:t>PQ_02</w:t>
            </w:r>
          </w:p>
        </w:tc>
        <w:tc>
          <w:tcPr>
            <w:tcW w:w="1527" w:type="dxa"/>
          </w:tcPr>
          <w:p w14:paraId="3B1A81B5" w14:textId="77777777" w:rsidR="00F62F77" w:rsidRDefault="001A05B5">
            <w:r>
              <w:t>T</w:t>
            </w:r>
            <w:r>
              <w:t>ạ</w:t>
            </w:r>
            <w:r>
              <w:t>o vai trò m</w:t>
            </w:r>
            <w:r>
              <w:t>ớ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02EEE0F0" w14:textId="77777777" w:rsidR="00F62F77" w:rsidRDefault="001A05B5">
            <w:r>
              <w:t>1. Nh</w:t>
            </w:r>
            <w:r>
              <w:t>ấ</w:t>
            </w:r>
            <w:r>
              <w:t>n nút "Thêm vai trò m</w:t>
            </w:r>
            <w:r>
              <w:t>ớ</w:t>
            </w:r>
            <w:r>
              <w:t>i" -&gt; 2. Nh</w:t>
            </w:r>
            <w:r>
              <w:t>ậ</w:t>
            </w:r>
            <w:r>
              <w:t>p tên vai trò "Nhân viên Content" -&gt; 3. Tích ch</w:t>
            </w:r>
            <w:r>
              <w:t>ọ</w:t>
            </w:r>
            <w:r>
              <w:t>n các quy</w:t>
            </w:r>
            <w:r>
              <w:t>ề</w:t>
            </w:r>
            <w:r>
              <w:t>n cơ b</w:t>
            </w:r>
            <w:r>
              <w:t>ả</w:t>
            </w:r>
            <w:r>
              <w:t>n -&gt; 4.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2138050C" w14:textId="77777777" w:rsidR="00F62F77" w:rsidRDefault="001A05B5">
            <w:r>
              <w:t>Vai trò m</w:t>
            </w:r>
            <w:r>
              <w:t>ớ</w:t>
            </w:r>
            <w:r>
              <w:t>i đư</w:t>
            </w:r>
            <w:r>
              <w:t>ợ</w:t>
            </w:r>
            <w:r>
              <w:t>c t</w:t>
            </w:r>
            <w:r>
              <w:t>ạ</w:t>
            </w:r>
            <w:r>
              <w:t>o thành công và xu</w:t>
            </w:r>
            <w:r>
              <w:t>ấ</w:t>
            </w:r>
            <w:r>
              <w:t>t hi</w:t>
            </w:r>
            <w:r>
              <w:t>ệ</w:t>
            </w:r>
            <w:r>
              <w:t>n trong danh sách c</w:t>
            </w:r>
            <w:r>
              <w:t>ấ</w:t>
            </w:r>
            <w:r>
              <w:t>u hình.</w:t>
            </w:r>
          </w:p>
        </w:tc>
        <w:tc>
          <w:tcPr>
            <w:tcW w:w="932" w:type="dxa"/>
          </w:tcPr>
          <w:p w14:paraId="7D265721" w14:textId="77777777" w:rsidR="00F62F77" w:rsidRDefault="001A05B5">
            <w:r>
              <w:t>[Pass] Thêm vai trò m</w:t>
            </w:r>
            <w:r>
              <w:t>ớ</w:t>
            </w:r>
            <w:r>
              <w:t>i trơn tru, lưu đúng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1094" w:type="dxa"/>
          </w:tcPr>
          <w:p w14:paraId="42E97F8E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12CF3A17" w14:textId="77777777" w:rsidR="00F62F77" w:rsidRDefault="001A05B5">
            <w:r>
              <w:t>Qu</w:t>
            </w:r>
            <w:r>
              <w:t>ả</w:t>
            </w:r>
            <w:r>
              <w:t>n lý phân quy</w:t>
            </w:r>
            <w:r>
              <w:t>ề</w:t>
            </w:r>
            <w:r>
              <w:t>n</w:t>
            </w:r>
          </w:p>
        </w:tc>
      </w:tr>
      <w:tr w:rsidR="00901E8D" w14:paraId="0F585181" w14:textId="77777777" w:rsidTr="00901E8D">
        <w:tc>
          <w:tcPr>
            <w:tcW w:w="830" w:type="dxa"/>
          </w:tcPr>
          <w:p w14:paraId="5C553199" w14:textId="77777777" w:rsidR="00F62F77" w:rsidRDefault="001A05B5">
            <w:r>
              <w:t>PQ_05</w:t>
            </w:r>
          </w:p>
        </w:tc>
        <w:tc>
          <w:tcPr>
            <w:tcW w:w="1527" w:type="dxa"/>
          </w:tcPr>
          <w:p w14:paraId="4B5C99BE" w14:textId="77777777" w:rsidR="00F62F77" w:rsidRDefault="001A05B5">
            <w:r>
              <w:t>T</w:t>
            </w:r>
            <w:r>
              <w:t>ạ</w:t>
            </w:r>
            <w:r>
              <w:t>o vai trò không tích ch</w:t>
            </w:r>
            <w:r>
              <w:t>ọ</w:t>
            </w:r>
            <w:r>
              <w:t>n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quy</w:t>
            </w:r>
            <w:r>
              <w:t>ề</w:t>
            </w:r>
            <w:r>
              <w:t>n nào</w:t>
            </w:r>
          </w:p>
        </w:tc>
        <w:tc>
          <w:tcPr>
            <w:tcW w:w="2280" w:type="dxa"/>
          </w:tcPr>
          <w:p w14:paraId="3A82DBBA" w14:textId="77777777" w:rsidR="00F62F77" w:rsidRDefault="001A05B5">
            <w:r>
              <w:t>1. Nh</w:t>
            </w:r>
            <w:r>
              <w:t>ấ</w:t>
            </w:r>
            <w:r>
              <w:t>n "Thêm vai trò m</w:t>
            </w:r>
            <w:r>
              <w:t>ớ</w:t>
            </w:r>
            <w:r>
              <w:t>i" -&gt; 2. Nh</w:t>
            </w:r>
            <w:r>
              <w:t>ậ</w:t>
            </w:r>
            <w:r>
              <w:t>p tên vai trò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-&gt; 3. Không tích ch</w:t>
            </w:r>
            <w:r>
              <w:t>ọ</w:t>
            </w:r>
            <w:r>
              <w:t>n quy</w:t>
            </w:r>
            <w:r>
              <w:t>ề</w:t>
            </w:r>
            <w:r>
              <w:t>n nào -&gt; 4.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49342FE8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c</w:t>
            </w:r>
            <w:r>
              <w:t>ả</w:t>
            </w:r>
            <w:r>
              <w:t>nh báo "Vai trò ph</w:t>
            </w:r>
            <w:r>
              <w:t>ả</w:t>
            </w:r>
            <w:r>
              <w:t>i có ít nh</w:t>
            </w:r>
            <w:r>
              <w:t>ấ</w:t>
            </w:r>
            <w:r>
              <w:t>t m</w:t>
            </w:r>
            <w:r>
              <w:t>ộ</w:t>
            </w:r>
            <w:r>
              <w:t>t quy</w:t>
            </w:r>
            <w:r>
              <w:t>ề</w:t>
            </w:r>
            <w:r>
              <w:t>n truy c</w:t>
            </w:r>
            <w:r>
              <w:t>ậ</w:t>
            </w:r>
            <w:r>
              <w:t>p" ho</w:t>
            </w:r>
            <w:r>
              <w:t>ặ</w:t>
            </w:r>
            <w:r>
              <w:t>c ch</w:t>
            </w:r>
            <w:r>
              <w:t>ặ</w:t>
            </w:r>
            <w:r>
              <w:t>n lưu vai trò r</w:t>
            </w:r>
            <w:r>
              <w:t>ỗ</w:t>
            </w:r>
            <w:r>
              <w:t>ng.</w:t>
            </w:r>
          </w:p>
        </w:tc>
        <w:tc>
          <w:tcPr>
            <w:tcW w:w="932" w:type="dxa"/>
          </w:tcPr>
          <w:p w14:paraId="721EC01A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t</w:t>
            </w:r>
            <w:r>
              <w:t>ạ</w:t>
            </w:r>
            <w:r>
              <w:t>o vai trò r</w:t>
            </w:r>
            <w:r>
              <w:t>ỗ</w:t>
            </w:r>
            <w:r>
              <w:t>ng quy</w:t>
            </w:r>
            <w:r>
              <w:t>ề</w:t>
            </w:r>
            <w:r>
              <w:t>n, d</w:t>
            </w:r>
            <w:r>
              <w:t>ẫ</w:t>
            </w:r>
            <w:r>
              <w:t>n đ</w:t>
            </w:r>
            <w:r>
              <w:t>ế</w:t>
            </w:r>
            <w:r>
              <w:t>n l</w:t>
            </w:r>
            <w:r>
              <w:t>ỗ</w:t>
            </w:r>
            <w:r>
              <w:t xml:space="preserve">i Logic </w:t>
            </w:r>
            <w:r>
              <w:t>ở</w:t>
            </w:r>
            <w:r>
              <w:t xml:space="preserve"> lu</w:t>
            </w:r>
            <w:r>
              <w:t>ồ</w:t>
            </w:r>
            <w:r>
              <w:t>ng sau.</w:t>
            </w:r>
          </w:p>
        </w:tc>
        <w:tc>
          <w:tcPr>
            <w:tcW w:w="1094" w:type="dxa"/>
          </w:tcPr>
          <w:p w14:paraId="20BCAA12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00D53B80" w14:textId="77777777" w:rsidR="00F62F77" w:rsidRDefault="001A05B5">
            <w:r>
              <w:t>Qu</w:t>
            </w:r>
            <w:r>
              <w:t>ả</w:t>
            </w:r>
            <w:r>
              <w:t>n lý phân quy</w:t>
            </w:r>
            <w:r>
              <w:t>ề</w:t>
            </w:r>
            <w:r>
              <w:t>n</w:t>
            </w:r>
          </w:p>
        </w:tc>
      </w:tr>
      <w:tr w:rsidR="00901E8D" w14:paraId="0321EECE" w14:textId="77777777" w:rsidTr="00901E8D">
        <w:tc>
          <w:tcPr>
            <w:tcW w:w="830" w:type="dxa"/>
          </w:tcPr>
          <w:p w14:paraId="5B26B83E" w14:textId="77777777" w:rsidR="00F62F77" w:rsidRDefault="001A05B5">
            <w:r>
              <w:t>PQ_20</w:t>
            </w:r>
          </w:p>
        </w:tc>
        <w:tc>
          <w:tcPr>
            <w:tcW w:w="1527" w:type="dxa"/>
          </w:tcPr>
          <w:p w14:paraId="77770906" w14:textId="77777777" w:rsidR="00F62F77" w:rsidRDefault="001A05B5">
            <w:r>
              <w:t>Ki</w:t>
            </w:r>
            <w:r>
              <w:t>ể</w:t>
            </w:r>
            <w:r>
              <w:t>m tra đ</w:t>
            </w:r>
            <w:r>
              <w:t>ộ</w:t>
            </w:r>
            <w:r>
              <w:t xml:space="preserve"> </w:t>
            </w:r>
            <w:r>
              <w:t>ổ</w:t>
            </w:r>
            <w:r>
              <w:t>n đ</w:t>
            </w:r>
            <w:r>
              <w:t>ị</w:t>
            </w:r>
            <w:r>
              <w:t>nh c</w:t>
            </w:r>
            <w:r>
              <w:t>ủ</w:t>
            </w:r>
            <w:r>
              <w:t>a nút "Làm m</w:t>
            </w:r>
            <w:r>
              <w:t>ớ</w:t>
            </w:r>
            <w:r>
              <w:t>i" khi click liên t</w:t>
            </w:r>
            <w:r>
              <w:t>ụ</w:t>
            </w:r>
            <w:r>
              <w:t>c</w:t>
            </w:r>
          </w:p>
        </w:tc>
        <w:tc>
          <w:tcPr>
            <w:tcW w:w="2280" w:type="dxa"/>
          </w:tcPr>
          <w:p w14:paraId="2CA2179A" w14:textId="77777777" w:rsidR="00F62F77" w:rsidRDefault="001A05B5">
            <w:r>
              <w:t>1. T</w:t>
            </w:r>
            <w:r>
              <w:t>ạ</w:t>
            </w:r>
            <w:r>
              <w:t>i giao di</w:t>
            </w:r>
            <w:r>
              <w:t>ệ</w:t>
            </w:r>
            <w:r>
              <w:t>n Qu</w:t>
            </w:r>
            <w:r>
              <w:t>ả</w:t>
            </w:r>
            <w:r>
              <w:t>n lý phân quy</w:t>
            </w:r>
            <w:r>
              <w:t>ề</w:t>
            </w:r>
            <w:r>
              <w:t>n -&gt; 2. Nh</w:t>
            </w:r>
            <w:r>
              <w:t>ấ</w:t>
            </w:r>
            <w:r>
              <w:t>n chu</w:t>
            </w:r>
            <w:r>
              <w:t>ộ</w:t>
            </w:r>
            <w:r>
              <w:t>t liên t</w:t>
            </w:r>
            <w:r>
              <w:t>ụ</w:t>
            </w:r>
            <w:r>
              <w:t>c 3-4 l</w:t>
            </w:r>
            <w:r>
              <w:t>ầ</w:t>
            </w:r>
            <w:r>
              <w:t>n vào nút "Làm m</w:t>
            </w:r>
            <w:r>
              <w:t>ớ</w:t>
            </w:r>
            <w:r>
              <w:t>i" trên thanh công c</w:t>
            </w:r>
            <w:r>
              <w:t>ụ</w:t>
            </w:r>
          </w:p>
        </w:tc>
        <w:tc>
          <w:tcPr>
            <w:tcW w:w="1301" w:type="dxa"/>
          </w:tcPr>
          <w:p w14:paraId="6170427D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l</w:t>
            </w:r>
            <w:r>
              <w:t>ệ</w:t>
            </w:r>
            <w:r>
              <w:t>nh và th</w:t>
            </w:r>
            <w:r>
              <w:t>ự</w:t>
            </w:r>
            <w:r>
              <w:t>c hi</w:t>
            </w:r>
            <w:r>
              <w:t>ệ</w:t>
            </w:r>
            <w:r>
              <w:t>n t</w:t>
            </w:r>
            <w:r>
              <w:t>ả</w:t>
            </w:r>
            <w:r>
              <w:t>i l</w:t>
            </w:r>
            <w:r>
              <w:t>ạ</w:t>
            </w:r>
            <w:r>
              <w:t>i danh sách m</w:t>
            </w:r>
            <w:r>
              <w:t>ộ</w:t>
            </w:r>
            <w:r>
              <w:t>t l</w:t>
            </w:r>
            <w:r>
              <w:t>ầ</w:t>
            </w:r>
            <w:r>
              <w:t>n duy nh</w:t>
            </w:r>
            <w:r>
              <w:t>ấ</w:t>
            </w:r>
            <w:r>
              <w:t>t m</w:t>
            </w:r>
            <w:r>
              <w:t>ộ</w:t>
            </w:r>
            <w:r>
              <w:t>t cách mư</w:t>
            </w:r>
            <w:r>
              <w:t>ợ</w:t>
            </w:r>
            <w:r>
              <w:t>t mà.</w:t>
            </w:r>
          </w:p>
        </w:tc>
        <w:tc>
          <w:tcPr>
            <w:tcW w:w="932" w:type="dxa"/>
          </w:tcPr>
          <w:p w14:paraId="2AB3A38E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ị</w:t>
            </w:r>
            <w:r>
              <w:t xml:space="preserve"> xung đ</w:t>
            </w:r>
            <w:r>
              <w:t>ộ</w:t>
            </w:r>
            <w:r>
              <w:t>t l</w:t>
            </w:r>
            <w:r>
              <w:t>ệ</w:t>
            </w:r>
            <w:r>
              <w:t>nh do g</w:t>
            </w:r>
            <w:r>
              <w:t>ử</w:t>
            </w:r>
            <w:r>
              <w:t>i yêu c</w:t>
            </w:r>
            <w:r>
              <w:t>ầ</w:t>
            </w:r>
            <w:r>
              <w:t>u liên ti</w:t>
            </w:r>
            <w:r>
              <w:t>ế</w:t>
            </w:r>
            <w:r>
              <w:t>p, màn hình b</w:t>
            </w:r>
            <w:r>
              <w:t>ị</w:t>
            </w:r>
            <w:r>
              <w:t xml:space="preserve"> đơ tr</w:t>
            </w:r>
            <w:r>
              <w:t>ắ</w:t>
            </w:r>
            <w:r>
              <w:t>ng xóa không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ạ</w:t>
            </w:r>
            <w:r>
              <w:t>i danh sách vai trò.</w:t>
            </w:r>
          </w:p>
        </w:tc>
        <w:tc>
          <w:tcPr>
            <w:tcW w:w="1094" w:type="dxa"/>
          </w:tcPr>
          <w:p w14:paraId="489658E0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4ADC5E7E" w14:textId="77777777" w:rsidR="00F62F77" w:rsidRDefault="001A05B5">
            <w:r>
              <w:t>Qu</w:t>
            </w:r>
            <w:r>
              <w:t>ả</w:t>
            </w:r>
            <w:r>
              <w:t>n lý phân quy</w:t>
            </w:r>
            <w:r>
              <w:t>ề</w:t>
            </w:r>
            <w:r>
              <w:t>n</w:t>
            </w:r>
          </w:p>
        </w:tc>
      </w:tr>
      <w:tr w:rsidR="00901E8D" w14:paraId="7F3E4E9C" w14:textId="77777777" w:rsidTr="00901E8D">
        <w:tc>
          <w:tcPr>
            <w:tcW w:w="830" w:type="dxa"/>
          </w:tcPr>
          <w:p w14:paraId="7E5E6829" w14:textId="77777777" w:rsidR="00F62F77" w:rsidRDefault="001A05B5">
            <w:r>
              <w:t>GH_01</w:t>
            </w:r>
          </w:p>
        </w:tc>
        <w:tc>
          <w:tcPr>
            <w:tcW w:w="1527" w:type="dxa"/>
          </w:tcPr>
          <w:p w14:paraId="06CEF185" w14:textId="77777777" w:rsidR="00F62F77" w:rsidRDefault="001A05B5">
            <w:r>
              <w:t>Xem danh sách s</w:t>
            </w:r>
            <w:r>
              <w:t>ả</w:t>
            </w:r>
            <w:r>
              <w:t>n ph</w:t>
            </w:r>
            <w:r>
              <w:t>ẩ</w:t>
            </w:r>
            <w:r>
              <w:t>m trong gi</w:t>
            </w:r>
            <w:r>
              <w:t>ỏ</w:t>
            </w:r>
            <w:r>
              <w:t xml:space="preserve"> hàng</w:t>
            </w:r>
          </w:p>
        </w:tc>
        <w:tc>
          <w:tcPr>
            <w:tcW w:w="2280" w:type="dxa"/>
          </w:tcPr>
          <w:p w14:paraId="4C144246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khách hàng -&gt; 2. Nh</w:t>
            </w:r>
            <w:r>
              <w:t>ấ</w:t>
            </w:r>
            <w:r>
              <w:t>n vào bi</w:t>
            </w:r>
            <w:r>
              <w:t>ể</w:t>
            </w:r>
            <w:r>
              <w:t>u tư</w:t>
            </w:r>
            <w:r>
              <w:t>ợ</w:t>
            </w:r>
            <w:r>
              <w:t>ng Gi</w:t>
            </w:r>
            <w:r>
              <w:t>ỏ</w:t>
            </w:r>
            <w:r>
              <w:t xml:space="preserve"> hàng trên thanh Header</w:t>
            </w:r>
          </w:p>
        </w:tc>
        <w:tc>
          <w:tcPr>
            <w:tcW w:w="1301" w:type="dxa"/>
          </w:tcPr>
          <w:p w14:paraId="403F51CB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trang gi</w:t>
            </w:r>
            <w:r>
              <w:t>ỏ</w:t>
            </w:r>
            <w:r>
              <w:t xml:space="preserve"> hàng v</w:t>
            </w:r>
            <w:r>
              <w:t>ớ</w:t>
            </w:r>
            <w:r>
              <w:t>i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tin: Hình </w:t>
            </w:r>
            <w:r>
              <w:t>ả</w:t>
            </w:r>
            <w:r>
              <w:t>nh, Tên s</w:t>
            </w:r>
            <w:r>
              <w:t>ả</w:t>
            </w:r>
            <w:r>
              <w:t>n ph</w:t>
            </w:r>
            <w:r>
              <w:t>ẩ</w:t>
            </w:r>
            <w:r>
              <w:t>m, Đơn giá,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Thành ti</w:t>
            </w:r>
            <w:r>
              <w:t>ề</w:t>
            </w:r>
            <w:r>
              <w:t>n c</w:t>
            </w:r>
            <w:r>
              <w:t>ủ</w:t>
            </w:r>
            <w:r>
              <w:t>a t</w:t>
            </w:r>
            <w:r>
              <w:t>ừ</w:t>
            </w:r>
            <w:r>
              <w:t>ng món và T</w:t>
            </w:r>
            <w:r>
              <w:t>ổ</w:t>
            </w:r>
            <w:r>
              <w:t>ng ti</w:t>
            </w:r>
            <w:r>
              <w:t>ề</w:t>
            </w:r>
            <w:r>
              <w:t>n đơn hàng.</w:t>
            </w:r>
          </w:p>
        </w:tc>
        <w:tc>
          <w:tcPr>
            <w:tcW w:w="932" w:type="dxa"/>
          </w:tcPr>
          <w:p w14:paraId="5831B4D5" w14:textId="77777777" w:rsidR="00F62F77" w:rsidRDefault="001A05B5">
            <w:r>
              <w:t>[Pass]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quan, tính toán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chính xác.</w:t>
            </w:r>
          </w:p>
        </w:tc>
        <w:tc>
          <w:tcPr>
            <w:tcW w:w="1094" w:type="dxa"/>
          </w:tcPr>
          <w:p w14:paraId="05F3324A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DDCEB5E" w14:textId="77777777" w:rsidR="00F62F77" w:rsidRDefault="001A05B5">
            <w:r>
              <w:t>Qu</w:t>
            </w:r>
            <w:r>
              <w:t>ả</w:t>
            </w:r>
            <w:r>
              <w:t>n lý gi</w:t>
            </w:r>
            <w:r>
              <w:t>ỏ</w:t>
            </w:r>
            <w:r>
              <w:t xml:space="preserve"> hàng</w:t>
            </w:r>
          </w:p>
        </w:tc>
      </w:tr>
      <w:tr w:rsidR="00901E8D" w14:paraId="5F16EF51" w14:textId="77777777" w:rsidTr="00901E8D">
        <w:tc>
          <w:tcPr>
            <w:tcW w:w="830" w:type="dxa"/>
          </w:tcPr>
          <w:p w14:paraId="631B9F27" w14:textId="77777777" w:rsidR="00F62F77" w:rsidRDefault="001A05B5">
            <w:r>
              <w:t>GH_05</w:t>
            </w:r>
          </w:p>
        </w:tc>
        <w:tc>
          <w:tcPr>
            <w:tcW w:w="1527" w:type="dxa"/>
          </w:tcPr>
          <w:p w14:paraId="35B5832C" w14:textId="77777777" w:rsidR="00F62F77" w:rsidRDefault="001A05B5"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vư</w:t>
            </w:r>
            <w:r>
              <w:t>ợ</w:t>
            </w:r>
            <w:r>
              <w:t>t quá t</w:t>
            </w:r>
            <w:r>
              <w:t>ồ</w:t>
            </w:r>
            <w:r>
              <w:t>n kho</w:t>
            </w:r>
          </w:p>
        </w:tc>
        <w:tc>
          <w:tcPr>
            <w:tcW w:w="2280" w:type="dxa"/>
          </w:tcPr>
          <w:p w14:paraId="0F75F26C" w14:textId="77777777" w:rsidR="00F62F77" w:rsidRDefault="001A05B5">
            <w:r>
              <w:t>1. S</w:t>
            </w:r>
            <w:r>
              <w:t>ả</w:t>
            </w:r>
            <w:r>
              <w:t>n ph</w:t>
            </w:r>
            <w:r>
              <w:t>ẩ</w:t>
            </w:r>
            <w:r>
              <w:t>m còn 5 chi</w:t>
            </w:r>
            <w:r>
              <w:t>ế</w:t>
            </w:r>
            <w:r>
              <w:t>c trong kho -&gt; 2. Khách hàng vào gi</w:t>
            </w:r>
            <w:r>
              <w:t>ỏ</w:t>
            </w:r>
            <w:r>
              <w:t xml:space="preserve">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là 6 -&gt; 3. Nh</w:t>
            </w:r>
            <w:r>
              <w:t>ấ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ho</w:t>
            </w:r>
            <w:r>
              <w:t>ặ</w:t>
            </w:r>
            <w:r>
              <w:t>c click ra ngoài</w:t>
            </w:r>
          </w:p>
        </w:tc>
        <w:tc>
          <w:tcPr>
            <w:tcW w:w="1301" w:type="dxa"/>
          </w:tcPr>
          <w:p w14:paraId="3AE1DEFE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không cho c</w:t>
            </w:r>
            <w:r>
              <w:t>ậ</w:t>
            </w:r>
            <w:r>
              <w:t>p nh</w:t>
            </w:r>
            <w:r>
              <w:t>ậ</w:t>
            </w:r>
            <w:r>
              <w:t>t,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báo: "S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 hàng vư</w:t>
            </w:r>
            <w:r>
              <w:t>ợ</w:t>
            </w:r>
            <w:r>
              <w:t>t quá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hi</w:t>
            </w:r>
            <w:r>
              <w:t>ệ</w:t>
            </w:r>
            <w:r>
              <w:t>n t</w:t>
            </w:r>
            <w:r>
              <w:t>ạ</w:t>
            </w:r>
            <w:r>
              <w:t>i (T</w:t>
            </w:r>
            <w:r>
              <w:t>ố</w:t>
            </w:r>
            <w:r>
              <w:t>i đa: 5)".</w:t>
            </w:r>
          </w:p>
        </w:tc>
        <w:tc>
          <w:tcPr>
            <w:tcW w:w="932" w:type="dxa"/>
          </w:tcPr>
          <w:p w14:paraId="0634943D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phép 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thành 6 và ti</w:t>
            </w:r>
            <w:r>
              <w:t>ế</w:t>
            </w:r>
            <w:r>
              <w:t>n hành lưu gi</w:t>
            </w:r>
            <w:r>
              <w:t>ỏ</w:t>
            </w:r>
            <w:r>
              <w:t xml:space="preserve"> hàng bình thư</w:t>
            </w:r>
            <w:r>
              <w:t>ờ</w:t>
            </w:r>
            <w:r>
              <w:t>ng.</w:t>
            </w:r>
          </w:p>
        </w:tc>
        <w:tc>
          <w:tcPr>
            <w:tcW w:w="1094" w:type="dxa"/>
          </w:tcPr>
          <w:p w14:paraId="2A279319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4B42DCA1" w14:textId="77777777" w:rsidR="00F62F77" w:rsidRDefault="001A05B5">
            <w:r>
              <w:t>Qu</w:t>
            </w:r>
            <w:r>
              <w:t>ả</w:t>
            </w:r>
            <w:r>
              <w:t>n lý gi</w:t>
            </w:r>
            <w:r>
              <w:t>ỏ</w:t>
            </w:r>
            <w:r>
              <w:t xml:space="preserve"> hàng</w:t>
            </w:r>
          </w:p>
        </w:tc>
      </w:tr>
      <w:tr w:rsidR="00901E8D" w14:paraId="39AAEDE0" w14:textId="77777777" w:rsidTr="00901E8D">
        <w:tc>
          <w:tcPr>
            <w:tcW w:w="830" w:type="dxa"/>
          </w:tcPr>
          <w:p w14:paraId="78D6C416" w14:textId="77777777" w:rsidR="00F62F77" w:rsidRDefault="001A05B5">
            <w:r>
              <w:t>GH_20</w:t>
            </w:r>
          </w:p>
        </w:tc>
        <w:tc>
          <w:tcPr>
            <w:tcW w:w="1527" w:type="dxa"/>
          </w:tcPr>
          <w:p w14:paraId="622D7F25" w14:textId="77777777" w:rsidR="00F62F77" w:rsidRDefault="001A05B5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gi</w:t>
            </w:r>
            <w:r>
              <w:t>ỏ</w:t>
            </w:r>
            <w:r>
              <w:t xml:space="preserve"> hàng t</w:t>
            </w:r>
            <w:r>
              <w:t>ừ</w:t>
            </w:r>
            <w:r>
              <w:t xml:space="preserve"> tr</w:t>
            </w:r>
            <w:r>
              <w:t>ạ</w:t>
            </w:r>
            <w:r>
              <w:t xml:space="preserve">ng thái </w:t>
            </w:r>
            <w:r>
              <w:t>ẩ</w:t>
            </w:r>
            <w:r>
              <w:t>n (Guest) sang tài kho</w:t>
            </w:r>
            <w:r>
              <w:t>ả</w:t>
            </w:r>
            <w:r>
              <w:t>n đã đăng nh</w:t>
            </w:r>
            <w:r>
              <w:t>ậ</w:t>
            </w:r>
            <w:r>
              <w:t>p</w:t>
            </w:r>
          </w:p>
        </w:tc>
        <w:tc>
          <w:tcPr>
            <w:tcW w:w="2280" w:type="dxa"/>
          </w:tcPr>
          <w:p w14:paraId="067391BA" w14:textId="77777777" w:rsidR="00F62F77" w:rsidRDefault="001A05B5">
            <w:r>
              <w:t>1. Khi chưa đăng nh</w:t>
            </w:r>
            <w:r>
              <w:t>ậ</w:t>
            </w:r>
            <w:r>
              <w:t>p, thêm s</w:t>
            </w:r>
            <w:r>
              <w:t>ả</w:t>
            </w:r>
            <w:r>
              <w:t>n ph</w:t>
            </w:r>
            <w:r>
              <w:t>ẩ</w:t>
            </w:r>
            <w:r>
              <w:t>m X vào gi</w:t>
            </w:r>
            <w:r>
              <w:t>ỏ</w:t>
            </w:r>
            <w:r>
              <w:t xml:space="preserve"> -&gt; 2. Ti</w:t>
            </w:r>
            <w:r>
              <w:t>ế</w:t>
            </w:r>
            <w:r>
              <w:t>n hành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Khách hàng đã có s</w:t>
            </w:r>
            <w:r>
              <w:t>ẵ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Y trong gi</w:t>
            </w:r>
            <w:r>
              <w:t>ỏ</w:t>
            </w:r>
          </w:p>
        </w:tc>
        <w:tc>
          <w:tcPr>
            <w:tcW w:w="1301" w:type="dxa"/>
          </w:tcPr>
          <w:p w14:paraId="1AAA3389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ộ</w:t>
            </w:r>
            <w:r>
              <w:t>p gi</w:t>
            </w:r>
            <w:r>
              <w:t>ỏ</w:t>
            </w:r>
            <w:r>
              <w:t xml:space="preserve"> hàng c</w:t>
            </w:r>
            <w:r>
              <w:t>ủ</w:t>
            </w:r>
            <w:r>
              <w:t>a khách vãng lai vào tài kho</w:t>
            </w:r>
            <w:r>
              <w:t>ả</w:t>
            </w:r>
            <w:r>
              <w:t>n, gi</w:t>
            </w:r>
            <w:r>
              <w:t>ỏ</w:t>
            </w:r>
            <w:r>
              <w:t xml:space="preserve"> hàng m</w:t>
            </w:r>
            <w:r>
              <w:t>ớ</w:t>
            </w:r>
            <w:r>
              <w:t>i s</w:t>
            </w:r>
            <w:r>
              <w:t>ẽ</w:t>
            </w:r>
            <w:r>
              <w:t xml:space="preserve"> ch</w:t>
            </w:r>
            <w:r>
              <w:t>ứ</w:t>
            </w:r>
            <w:r>
              <w:t>a c</w:t>
            </w:r>
            <w:r>
              <w:t>ả</w:t>
            </w:r>
            <w:r>
              <w:t xml:space="preserve"> 2 s</w:t>
            </w:r>
            <w:r>
              <w:t>ả</w:t>
            </w:r>
            <w:r>
              <w:t>n ph</w:t>
            </w:r>
            <w:r>
              <w:t>ẩ</w:t>
            </w:r>
            <w:r>
              <w:t>m X và Y.</w:t>
            </w:r>
          </w:p>
        </w:tc>
        <w:tc>
          <w:tcPr>
            <w:tcW w:w="932" w:type="dxa"/>
          </w:tcPr>
          <w:p w14:paraId="0E87D3A2" w14:textId="77777777" w:rsidR="00F62F77" w:rsidRDefault="001A05B5">
            <w:r>
              <w:t>[Fail] Sau khi đăng nh</w:t>
            </w:r>
            <w:r>
              <w:t>ậ</w:t>
            </w:r>
            <w:r>
              <w:t>p, s</w:t>
            </w:r>
            <w:r>
              <w:t>ả</w:t>
            </w:r>
            <w:r>
              <w:t>n ph</w:t>
            </w:r>
            <w:r>
              <w:t>ẩ</w:t>
            </w:r>
            <w:r>
              <w:t>m X bi</w:t>
            </w:r>
            <w:r>
              <w:t>ế</w:t>
            </w:r>
            <w:r>
              <w:t>n m</w:t>
            </w:r>
            <w:r>
              <w:t>ấ</w:t>
            </w:r>
            <w:r>
              <w:t>t hoàn toàn,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Y ban đ</w:t>
            </w:r>
            <w:r>
              <w:t>ầ</w:t>
            </w:r>
            <w:r>
              <w:t>u c</w:t>
            </w:r>
            <w:r>
              <w:t>ủ</w:t>
            </w:r>
            <w:r>
              <w:t>a tài kho</w:t>
            </w:r>
            <w:r>
              <w:t>ả</w:t>
            </w:r>
            <w:r>
              <w:t>n.</w:t>
            </w:r>
          </w:p>
        </w:tc>
        <w:tc>
          <w:tcPr>
            <w:tcW w:w="1094" w:type="dxa"/>
          </w:tcPr>
          <w:p w14:paraId="0BCE9E8F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10A589FA" w14:textId="77777777" w:rsidR="00F62F77" w:rsidRDefault="001A05B5">
            <w:r>
              <w:t>Qu</w:t>
            </w:r>
            <w:r>
              <w:t>ả</w:t>
            </w:r>
            <w:r>
              <w:t>n lý gi</w:t>
            </w:r>
            <w:r>
              <w:t>ỏ</w:t>
            </w:r>
            <w:r>
              <w:t xml:space="preserve"> hàng</w:t>
            </w:r>
          </w:p>
        </w:tc>
      </w:tr>
      <w:tr w:rsidR="00901E8D" w14:paraId="13C6DAF4" w14:textId="77777777" w:rsidTr="00901E8D">
        <w:tc>
          <w:tcPr>
            <w:tcW w:w="830" w:type="dxa"/>
          </w:tcPr>
          <w:p w14:paraId="6D746ABC" w14:textId="77777777" w:rsidR="00F62F77" w:rsidRDefault="001A05B5">
            <w:r>
              <w:t>Qu</w:t>
            </w:r>
            <w:r>
              <w:t>ả</w:t>
            </w:r>
            <w:r>
              <w:t>n lý thanh toán</w:t>
            </w:r>
          </w:p>
        </w:tc>
        <w:tc>
          <w:tcPr>
            <w:tcW w:w="1527" w:type="dxa"/>
          </w:tcPr>
          <w:p w14:paraId="262FAFA0" w14:textId="77777777" w:rsidR="00F62F77" w:rsidRDefault="00F62F77"/>
        </w:tc>
        <w:tc>
          <w:tcPr>
            <w:tcW w:w="2280" w:type="dxa"/>
          </w:tcPr>
          <w:p w14:paraId="0E715463" w14:textId="77777777" w:rsidR="00F62F77" w:rsidRDefault="00F62F77"/>
        </w:tc>
        <w:tc>
          <w:tcPr>
            <w:tcW w:w="1301" w:type="dxa"/>
          </w:tcPr>
          <w:p w14:paraId="2CBF037A" w14:textId="77777777" w:rsidR="00F62F77" w:rsidRDefault="00F62F77"/>
        </w:tc>
        <w:tc>
          <w:tcPr>
            <w:tcW w:w="932" w:type="dxa"/>
          </w:tcPr>
          <w:p w14:paraId="36F52AED" w14:textId="77777777" w:rsidR="00F62F77" w:rsidRDefault="00F62F77"/>
        </w:tc>
        <w:tc>
          <w:tcPr>
            <w:tcW w:w="1094" w:type="dxa"/>
          </w:tcPr>
          <w:p w14:paraId="767C8423" w14:textId="77777777" w:rsidR="00F62F77" w:rsidRDefault="00F62F77"/>
        </w:tc>
        <w:tc>
          <w:tcPr>
            <w:tcW w:w="892" w:type="dxa"/>
          </w:tcPr>
          <w:p w14:paraId="12B4523C" w14:textId="77777777" w:rsidR="00F62F77" w:rsidRDefault="00F62F77"/>
          <w:p w14:paraId="2BAA1815" w14:textId="77777777" w:rsidR="00901E8D" w:rsidRDefault="00901E8D"/>
          <w:p w14:paraId="10A36F95" w14:textId="77777777" w:rsidR="00901E8D" w:rsidRDefault="00901E8D"/>
          <w:p w14:paraId="37E1534E" w14:textId="77777777" w:rsidR="00901E8D" w:rsidRDefault="00901E8D"/>
          <w:p w14:paraId="21E61BD7" w14:textId="77777777" w:rsidR="00901E8D" w:rsidRDefault="00901E8D"/>
        </w:tc>
      </w:tr>
      <w:tr w:rsidR="00901E8D" w14:paraId="6D945085" w14:textId="77777777" w:rsidTr="00901E8D">
        <w:tc>
          <w:tcPr>
            <w:tcW w:w="830" w:type="dxa"/>
          </w:tcPr>
          <w:p w14:paraId="4ECA7FEE" w14:textId="77777777" w:rsidR="00F62F77" w:rsidRDefault="001A05B5">
            <w:r>
              <w:t>TT_01</w:t>
            </w:r>
          </w:p>
        </w:tc>
        <w:tc>
          <w:tcPr>
            <w:tcW w:w="1527" w:type="dxa"/>
          </w:tcPr>
          <w:p w14:paraId="499ABDA1" w14:textId="77777777" w:rsidR="00F62F77" w:rsidRDefault="001A05B5">
            <w:r>
              <w:t>Xem giao di</w:t>
            </w:r>
            <w:r>
              <w:t>ệ</w:t>
            </w:r>
            <w:r>
              <w:t>n ch</w:t>
            </w:r>
            <w:r>
              <w:t>ọ</w:t>
            </w:r>
            <w:r>
              <w:t>n phương th</w:t>
            </w:r>
            <w:r>
              <w:t>ứ</w:t>
            </w:r>
            <w:r>
              <w:t>c thanh toán</w:t>
            </w:r>
          </w:p>
        </w:tc>
        <w:tc>
          <w:tcPr>
            <w:tcW w:w="2280" w:type="dxa"/>
          </w:tcPr>
          <w:p w14:paraId="5069A01B" w14:textId="77777777" w:rsidR="00F62F77" w:rsidRDefault="001A05B5">
            <w:r>
              <w:t>1. Ti</w:t>
            </w:r>
            <w:r>
              <w:t>ế</w:t>
            </w:r>
            <w:r>
              <w:t>n hành mua hàng -&gt; 2. Nh</w:t>
            </w:r>
            <w:r>
              <w:t>ấ</w:t>
            </w:r>
            <w:r>
              <w:t>n "Thanh toán" t</w:t>
            </w:r>
            <w:r>
              <w:t>ạ</w:t>
            </w:r>
            <w:r>
              <w:t>i trang đơn hàng</w:t>
            </w:r>
          </w:p>
        </w:tc>
        <w:tc>
          <w:tcPr>
            <w:tcW w:w="1301" w:type="dxa"/>
          </w:tcPr>
          <w:p w14:paraId="7F3004BF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các phương th</w:t>
            </w:r>
            <w:r>
              <w:t>ứ</w:t>
            </w:r>
            <w:r>
              <w:t>c thanh toán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ng: Ví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(Momo, VNPAY), Th</w:t>
            </w:r>
            <w:r>
              <w:t>ẻ</w:t>
            </w:r>
            <w:r>
              <w:t xml:space="preserve"> qu</w:t>
            </w:r>
            <w:r>
              <w:t>ố</w:t>
            </w:r>
            <w:r>
              <w:t>c t</w:t>
            </w:r>
            <w:r>
              <w:t>ế</w:t>
            </w:r>
            <w:r>
              <w:t>, Th</w:t>
            </w:r>
            <w:r>
              <w:t>ẻ</w:t>
            </w:r>
            <w:r>
              <w:t xml:space="preserve"> n</w:t>
            </w:r>
            <w:r>
              <w:t>ộ</w:t>
            </w:r>
            <w:r>
              <w:t>i đ</w:t>
            </w:r>
            <w:r>
              <w:t>ị</w:t>
            </w:r>
            <w:r>
              <w:t>a, COD.</w:t>
            </w:r>
          </w:p>
        </w:tc>
        <w:tc>
          <w:tcPr>
            <w:tcW w:w="932" w:type="dxa"/>
          </w:tcPr>
          <w:p w14:paraId="70330487" w14:textId="77777777" w:rsidR="00F62F77" w:rsidRDefault="001A05B5">
            <w:r>
              <w:t>[Pass]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quan,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các tùy ch</w:t>
            </w:r>
            <w:r>
              <w:t>ọ</w:t>
            </w:r>
            <w:r>
              <w:t>n.</w:t>
            </w:r>
          </w:p>
        </w:tc>
        <w:tc>
          <w:tcPr>
            <w:tcW w:w="1094" w:type="dxa"/>
          </w:tcPr>
          <w:p w14:paraId="704193AB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1ECB053A" w14:textId="77777777" w:rsidR="00F62F77" w:rsidRDefault="001A05B5">
            <w:r>
              <w:t>Qu</w:t>
            </w:r>
            <w:r>
              <w:t>ả</w:t>
            </w:r>
            <w:r>
              <w:t>n lý thanh toán</w:t>
            </w:r>
          </w:p>
        </w:tc>
      </w:tr>
      <w:tr w:rsidR="00901E8D" w14:paraId="6693E5CB" w14:textId="77777777" w:rsidTr="00901E8D">
        <w:tc>
          <w:tcPr>
            <w:tcW w:w="830" w:type="dxa"/>
          </w:tcPr>
          <w:p w14:paraId="6DE1DEF9" w14:textId="77777777" w:rsidR="00F62F77" w:rsidRDefault="001A05B5">
            <w:r>
              <w:t>TT_02</w:t>
            </w:r>
          </w:p>
        </w:tc>
        <w:tc>
          <w:tcPr>
            <w:tcW w:w="1527" w:type="dxa"/>
          </w:tcPr>
          <w:p w14:paraId="0D33DC96" w14:textId="77777777" w:rsidR="00F62F77" w:rsidRDefault="001A05B5">
            <w:r>
              <w:t>Thanh toán thành công qua C</w:t>
            </w:r>
            <w:r>
              <w:t>ổ</w:t>
            </w:r>
            <w:r>
              <w:t>ng thanh toán (VNPAY/Momo)</w:t>
            </w:r>
          </w:p>
        </w:tc>
        <w:tc>
          <w:tcPr>
            <w:tcW w:w="2280" w:type="dxa"/>
          </w:tcPr>
          <w:p w14:paraId="19A23026" w14:textId="77777777" w:rsidR="00F62F77" w:rsidRDefault="001A05B5">
            <w:r>
              <w:t>1. Ch</w:t>
            </w:r>
            <w:r>
              <w:t>ọ</w:t>
            </w:r>
            <w:r>
              <w:t>n phương th</w:t>
            </w:r>
            <w:r>
              <w:t>ứ</w:t>
            </w:r>
            <w:r>
              <w:t>c Ví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-&gt; 2. Nh</w:t>
            </w:r>
            <w:r>
              <w:t>ấ</w:t>
            </w:r>
            <w:r>
              <w:t>n "Thanh toán" -&gt; 3. Th</w:t>
            </w:r>
            <w:r>
              <w:t>ự</w:t>
            </w:r>
            <w:r>
              <w:t>c hi</w:t>
            </w:r>
            <w:r>
              <w:t>ệ</w:t>
            </w:r>
            <w:r>
              <w:t>n quét mã/nh</w:t>
            </w:r>
            <w:r>
              <w:t>ậ</w:t>
            </w:r>
            <w:r>
              <w:t>p OTP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trên trang c</w:t>
            </w:r>
            <w:r>
              <w:t>ủ</w:t>
            </w:r>
            <w:r>
              <w:t>a C</w:t>
            </w:r>
            <w:r>
              <w:t>ổ</w:t>
            </w:r>
            <w:r>
              <w:t>ng thanh toán</w:t>
            </w:r>
          </w:p>
        </w:tc>
        <w:tc>
          <w:tcPr>
            <w:tcW w:w="1301" w:type="dxa"/>
          </w:tcPr>
          <w:p w14:paraId="7E1DEA7B" w14:textId="77777777" w:rsidR="00F62F77" w:rsidRDefault="001A05B5">
            <w:r>
              <w:t>Giao d</w:t>
            </w:r>
            <w:r>
              <w:t>ị</w:t>
            </w:r>
            <w:r>
              <w:t>ch thành công, c</w:t>
            </w:r>
            <w:r>
              <w:t>ổ</w:t>
            </w:r>
            <w:r>
              <w:t>ng thanh toán xác nh</w:t>
            </w:r>
            <w:r>
              <w:t>ậ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chuy</w:t>
            </w:r>
            <w:r>
              <w:t>ể</w:t>
            </w:r>
            <w:r>
              <w:t>n v</w:t>
            </w:r>
            <w:r>
              <w:t>ề</w:t>
            </w:r>
            <w:r>
              <w:t xml:space="preserve"> trang "Thành công"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đơn hàng thành "Đã thanh toán".</w:t>
            </w:r>
          </w:p>
        </w:tc>
        <w:tc>
          <w:tcPr>
            <w:tcW w:w="932" w:type="dxa"/>
          </w:tcPr>
          <w:p w14:paraId="5CB9783A" w14:textId="77777777" w:rsidR="00F62F77" w:rsidRDefault="001A05B5">
            <w:r>
              <w:t>[Pass] Lu</w:t>
            </w:r>
            <w:r>
              <w:t>ồ</w:t>
            </w:r>
            <w:r>
              <w:t>ng chính ho</w:t>
            </w:r>
            <w:r>
              <w:t>ạ</w:t>
            </w:r>
            <w:r>
              <w:t>t đ</w:t>
            </w:r>
            <w:r>
              <w:t>ộ</w:t>
            </w:r>
            <w:r>
              <w:t>ng mư</w:t>
            </w:r>
            <w:r>
              <w:t>ợ</w:t>
            </w:r>
            <w:r>
              <w:t>t mà, tr</w:t>
            </w:r>
            <w:r>
              <w:t>ạ</w:t>
            </w:r>
            <w:r>
              <w:t>ng thái đơn hàng c</w:t>
            </w:r>
            <w:r>
              <w:t>ậ</w:t>
            </w:r>
            <w:r>
              <w:t>p nh</w:t>
            </w:r>
            <w:r>
              <w:t>ậ</w:t>
            </w:r>
            <w:r>
              <w:t>t chu</w:t>
            </w:r>
            <w:r>
              <w:t>ẩ</w:t>
            </w:r>
            <w:r>
              <w:t>n.</w:t>
            </w:r>
          </w:p>
        </w:tc>
        <w:tc>
          <w:tcPr>
            <w:tcW w:w="1094" w:type="dxa"/>
          </w:tcPr>
          <w:p w14:paraId="52463989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B1A2F42" w14:textId="77777777" w:rsidR="00F62F77" w:rsidRDefault="001A05B5">
            <w:r>
              <w:t>Qu</w:t>
            </w:r>
            <w:r>
              <w:t>ả</w:t>
            </w:r>
            <w:r>
              <w:t>n lý thanh toán</w:t>
            </w:r>
          </w:p>
        </w:tc>
      </w:tr>
      <w:tr w:rsidR="00901E8D" w14:paraId="4A27D033" w14:textId="77777777" w:rsidTr="00901E8D">
        <w:tc>
          <w:tcPr>
            <w:tcW w:w="830" w:type="dxa"/>
          </w:tcPr>
          <w:p w14:paraId="7E8D439A" w14:textId="77777777" w:rsidR="00F62F77" w:rsidRDefault="001A05B5">
            <w:r>
              <w:t>TT_07</w:t>
            </w:r>
          </w:p>
        </w:tc>
        <w:tc>
          <w:tcPr>
            <w:tcW w:w="1527" w:type="dxa"/>
          </w:tcPr>
          <w:p w14:paraId="0C677351" w14:textId="77777777" w:rsidR="00F62F77" w:rsidRDefault="001A05B5">
            <w:r>
              <w:t>C</w:t>
            </w:r>
            <w:r>
              <w:t>ổ</w:t>
            </w:r>
            <w:r>
              <w:t>ng thanh toán b</w:t>
            </w:r>
            <w:r>
              <w:t>ả</w:t>
            </w:r>
            <w:r>
              <w:t>o trì/S</w:t>
            </w:r>
            <w:r>
              <w:t>ậ</w:t>
            </w:r>
            <w:r>
              <w:t>p k</w:t>
            </w:r>
            <w:r>
              <w:t>ế</w:t>
            </w:r>
            <w:r>
              <w:t>t n</w:t>
            </w:r>
            <w:r>
              <w:t>ố</w:t>
            </w:r>
            <w:r>
              <w:t>i đ</w:t>
            </w:r>
            <w:r>
              <w:t>ộ</w:t>
            </w:r>
            <w:r>
              <w:t>t ng</w:t>
            </w:r>
            <w:r>
              <w:t>ộ</w:t>
            </w:r>
            <w:r>
              <w:t>t</w:t>
            </w:r>
          </w:p>
        </w:tc>
        <w:tc>
          <w:tcPr>
            <w:tcW w:w="2280" w:type="dxa"/>
          </w:tcPr>
          <w:p w14:paraId="77BFB460" w14:textId="77777777" w:rsidR="00F62F77" w:rsidRDefault="001A05B5">
            <w:r>
              <w:t>1. Ch</w:t>
            </w:r>
            <w:r>
              <w:t>ọ</w:t>
            </w:r>
            <w:r>
              <w:t>n phương th</w:t>
            </w:r>
            <w:r>
              <w:t>ứ</w:t>
            </w:r>
            <w:r>
              <w:t>c thanh toán -&gt; 2. Ng</w:t>
            </w:r>
            <w:r>
              <w:t>ắ</w:t>
            </w:r>
            <w:r>
              <w:t>t k</w:t>
            </w:r>
            <w:r>
              <w:t>ế</w:t>
            </w:r>
            <w:r>
              <w:t>t n</w:t>
            </w:r>
            <w:r>
              <w:t>ố</w:t>
            </w:r>
            <w:r>
              <w:t>i API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 v</w:t>
            </w:r>
            <w:r>
              <w:t>ớ</w:t>
            </w:r>
            <w:r>
              <w:t>i c</w:t>
            </w:r>
            <w:r>
              <w:t>ổ</w:t>
            </w:r>
            <w:r>
              <w:t>ng thanh toán -&gt; 3. Nh</w:t>
            </w:r>
            <w:r>
              <w:t>ấ</w:t>
            </w:r>
            <w:r>
              <w:t>n "Thanh toán"</w:t>
            </w:r>
          </w:p>
        </w:tc>
        <w:tc>
          <w:tcPr>
            <w:tcW w:w="1301" w:type="dxa"/>
          </w:tcPr>
          <w:p w14:paraId="1077D1CC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b</w:t>
            </w:r>
            <w:r>
              <w:t>ị</w:t>
            </w:r>
            <w:r>
              <w:t xml:space="preserve"> treo l</w:t>
            </w:r>
            <w:r>
              <w:t>ỗ</w:t>
            </w:r>
            <w:r>
              <w:t>i tr</w:t>
            </w:r>
            <w:r>
              <w:t>ắ</w:t>
            </w:r>
            <w:r>
              <w:t>ng trang,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"K</w:t>
            </w:r>
            <w:r>
              <w:t>ế</w:t>
            </w:r>
            <w:r>
              <w:t>t n</w:t>
            </w:r>
            <w:r>
              <w:t>ố</w:t>
            </w:r>
            <w:r>
              <w:t>i đ</w:t>
            </w:r>
            <w:r>
              <w:t>ế</w:t>
            </w:r>
            <w:r>
              <w:t>n c</w:t>
            </w:r>
            <w:r>
              <w:t>ổ</w:t>
            </w:r>
            <w:r>
              <w:t>ng thanh toán th</w:t>
            </w:r>
            <w:r>
              <w:t>ấ</w:t>
            </w:r>
            <w:r>
              <w:t>t b</w:t>
            </w:r>
            <w:r>
              <w:t>ạ</w:t>
            </w:r>
            <w:r>
              <w:t>i. Vui lòng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 sau".</w:t>
            </w:r>
          </w:p>
        </w:tc>
        <w:tc>
          <w:tcPr>
            <w:tcW w:w="932" w:type="dxa"/>
          </w:tcPr>
          <w:p w14:paraId="5FB82998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Error 500 (Internal Server Error) và v</w:t>
            </w:r>
            <w:r>
              <w:t>ỡ</w:t>
            </w:r>
            <w:r>
              <w:t xml:space="preserve"> giao di</w:t>
            </w:r>
            <w:r>
              <w:t>ệ</w:t>
            </w:r>
            <w:r>
              <w:t>n.</w:t>
            </w:r>
          </w:p>
        </w:tc>
        <w:tc>
          <w:tcPr>
            <w:tcW w:w="1094" w:type="dxa"/>
          </w:tcPr>
          <w:p w14:paraId="372085AF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5B55FC4" w14:textId="77777777" w:rsidR="00F62F77" w:rsidRDefault="001A05B5">
            <w:r>
              <w:t>Qu</w:t>
            </w:r>
            <w:r>
              <w:t>ả</w:t>
            </w:r>
            <w:r>
              <w:t>n lý thanh toán</w:t>
            </w:r>
          </w:p>
        </w:tc>
      </w:tr>
      <w:tr w:rsidR="00901E8D" w14:paraId="076EA1AA" w14:textId="77777777" w:rsidTr="00901E8D">
        <w:tc>
          <w:tcPr>
            <w:tcW w:w="830" w:type="dxa"/>
          </w:tcPr>
          <w:p w14:paraId="53A97548" w14:textId="77777777" w:rsidR="00F62F77" w:rsidRDefault="001A05B5">
            <w:r>
              <w:t>TT_14</w:t>
            </w:r>
          </w:p>
        </w:tc>
        <w:tc>
          <w:tcPr>
            <w:tcW w:w="1527" w:type="dxa"/>
          </w:tcPr>
          <w:p w14:paraId="27052B11" w14:textId="77777777" w:rsidR="00F62F77" w:rsidRDefault="001A05B5">
            <w:r>
              <w:t>Thanh toán đơn hàng có giá tr</w:t>
            </w:r>
            <w:r>
              <w:t>ị</w:t>
            </w:r>
            <w:r>
              <w:t xml:space="preserve"> b</w:t>
            </w:r>
            <w:r>
              <w:t>ằ</w:t>
            </w:r>
            <w:r>
              <w:t>ng 0đ (S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voucher 100%)</w:t>
            </w:r>
          </w:p>
        </w:tc>
        <w:tc>
          <w:tcPr>
            <w:tcW w:w="2280" w:type="dxa"/>
          </w:tcPr>
          <w:p w14:paraId="0C51F1D6" w14:textId="77777777" w:rsidR="00F62F77" w:rsidRDefault="001A05B5">
            <w:r>
              <w:t>1. Áp mã gi</w:t>
            </w:r>
            <w:r>
              <w:t>ả</w:t>
            </w:r>
            <w:r>
              <w:t>m giá gi</w:t>
            </w:r>
            <w:r>
              <w:t>ả</w:t>
            </w:r>
            <w:r>
              <w:t>m 100% giá tr</w:t>
            </w:r>
            <w:r>
              <w:t>ị</w:t>
            </w:r>
            <w:r>
              <w:t xml:space="preserve"> đơn hàng -&gt; 2. Ti</w:t>
            </w:r>
            <w:r>
              <w:t>ế</w:t>
            </w:r>
            <w:r>
              <w:t>n hành thanh toán</w:t>
            </w:r>
          </w:p>
        </w:tc>
        <w:tc>
          <w:tcPr>
            <w:tcW w:w="1301" w:type="dxa"/>
          </w:tcPr>
          <w:p w14:paraId="3EB75D3C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xác nh</w:t>
            </w:r>
            <w:r>
              <w:t>ậ</w:t>
            </w:r>
            <w:r>
              <w:t>n đơn hàng thành công, b</w:t>
            </w:r>
            <w:r>
              <w:t>ỏ</w:t>
            </w:r>
            <w:r>
              <w:t xml:space="preserve"> qua bư</w:t>
            </w:r>
            <w:r>
              <w:t>ớ</w:t>
            </w:r>
            <w:r>
              <w:t>c chuy</w:t>
            </w:r>
            <w:r>
              <w:t>ể</w:t>
            </w:r>
            <w:r>
              <w:t>n hư</w:t>
            </w:r>
            <w:r>
              <w:t>ớ</w:t>
            </w:r>
            <w:r>
              <w:t>ng sang c</w:t>
            </w:r>
            <w:r>
              <w:t>ổ</w:t>
            </w:r>
            <w:r>
              <w:t>ng thanh toán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"Đã thanh toán".</w:t>
            </w:r>
          </w:p>
        </w:tc>
        <w:tc>
          <w:tcPr>
            <w:tcW w:w="932" w:type="dxa"/>
          </w:tcPr>
          <w:p w14:paraId="1B808D02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b</w:t>
            </w:r>
            <w:r>
              <w:t>ắ</w:t>
            </w:r>
            <w:r>
              <w:t>t ngư</w:t>
            </w:r>
            <w:r>
              <w:t>ờ</w:t>
            </w:r>
            <w:r>
              <w:t>i dùng ch</w:t>
            </w:r>
            <w:r>
              <w:t>ọ</w:t>
            </w:r>
            <w:r>
              <w:t>n c</w:t>
            </w:r>
            <w:r>
              <w:t>ổ</w:t>
            </w:r>
            <w:r>
              <w:t>ng thanh toán và g</w:t>
            </w:r>
            <w:r>
              <w:t>ử</w:t>
            </w:r>
            <w:r>
              <w:t>i yêu c</w:t>
            </w:r>
            <w:r>
              <w:t>ầ</w:t>
            </w:r>
            <w:r>
              <w:t>u giá tr</w:t>
            </w:r>
            <w:r>
              <w:t>ị</w:t>
            </w:r>
            <w:r>
              <w:t xml:space="preserve"> 0đ sang c</w:t>
            </w:r>
            <w:r>
              <w:t>ổ</w:t>
            </w:r>
            <w:r>
              <w:t>ng thanh toán gây l</w:t>
            </w:r>
            <w:r>
              <w:t>ỗ</w:t>
            </w:r>
            <w:r>
              <w:t>i API.</w:t>
            </w:r>
          </w:p>
        </w:tc>
        <w:tc>
          <w:tcPr>
            <w:tcW w:w="1094" w:type="dxa"/>
          </w:tcPr>
          <w:p w14:paraId="2DAE40C6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10F7A481" w14:textId="77777777" w:rsidR="00F62F77" w:rsidRDefault="001A05B5">
            <w:r>
              <w:t>Qu</w:t>
            </w:r>
            <w:r>
              <w:t>ả</w:t>
            </w:r>
            <w:r>
              <w:t>n lý thanh toán</w:t>
            </w:r>
          </w:p>
        </w:tc>
      </w:tr>
      <w:tr w:rsidR="00901E8D" w14:paraId="42C6056C" w14:textId="77777777" w:rsidTr="00901E8D">
        <w:tc>
          <w:tcPr>
            <w:tcW w:w="830" w:type="dxa"/>
          </w:tcPr>
          <w:p w14:paraId="15E180FF" w14:textId="77777777" w:rsidR="00F62F77" w:rsidRDefault="001A05B5">
            <w:r>
              <w:t>KM_01</w:t>
            </w:r>
          </w:p>
        </w:tc>
        <w:tc>
          <w:tcPr>
            <w:tcW w:w="1527" w:type="dxa"/>
          </w:tcPr>
          <w:p w14:paraId="071E7222" w14:textId="77777777" w:rsidR="00F62F77" w:rsidRDefault="001A05B5">
            <w:r>
              <w:t>T</w:t>
            </w:r>
            <w:r>
              <w:t>ạ</w:t>
            </w:r>
            <w:r>
              <w:t>o chương trình khuy</w:t>
            </w:r>
            <w:r>
              <w:t>ế</w:t>
            </w:r>
            <w:r>
              <w:t>n mãi m</w:t>
            </w:r>
            <w:r>
              <w:t>ớ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360D3E5F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Nhân viên -&gt; 2. Ch</w:t>
            </w:r>
            <w:r>
              <w:t>ọ</w:t>
            </w:r>
            <w:r>
              <w:t>n "T</w:t>
            </w:r>
            <w:r>
              <w:t>ạ</w:t>
            </w:r>
            <w:r>
              <w:t>o chương trình khuy</w:t>
            </w:r>
            <w:r>
              <w:t>ế</w:t>
            </w:r>
            <w:r>
              <w:t>n mãi" -&gt; 3.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Tên, Mã, M</w:t>
            </w:r>
            <w:r>
              <w:t>ứ</w:t>
            </w:r>
            <w:r>
              <w:t>c gi</w:t>
            </w:r>
            <w:r>
              <w:t>ả</w:t>
            </w:r>
            <w:r>
              <w:t>m (ví d</w:t>
            </w:r>
            <w:r>
              <w:t>ụ</w:t>
            </w:r>
            <w:r>
              <w:t>: 10%) -&gt; 4.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351E88F2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thành công,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chương trình m</w:t>
            </w:r>
            <w:r>
              <w:t>ớ</w:t>
            </w:r>
            <w:r>
              <w:t>i trong danh sách qu</w:t>
            </w:r>
            <w:r>
              <w:t>ả</w:t>
            </w:r>
            <w:r>
              <w:t>n lý v</w:t>
            </w:r>
            <w:r>
              <w:t>ớ</w:t>
            </w:r>
            <w:r>
              <w:t>i tr</w:t>
            </w:r>
            <w:r>
              <w:t>ạ</w:t>
            </w:r>
            <w:r>
              <w:t>ng thái "Ho</w:t>
            </w:r>
            <w:r>
              <w:t>ạ</w:t>
            </w:r>
            <w:r>
              <w:t>t đ</w:t>
            </w:r>
            <w:r>
              <w:t>ộ</w:t>
            </w:r>
            <w:r>
              <w:t>ng".</w:t>
            </w:r>
          </w:p>
        </w:tc>
        <w:tc>
          <w:tcPr>
            <w:tcW w:w="932" w:type="dxa"/>
          </w:tcPr>
          <w:p w14:paraId="6F787BDC" w14:textId="77777777" w:rsidR="00F62F77" w:rsidRDefault="001A05B5">
            <w:r>
              <w:t>[Pass] Lưu thông tin chính xác,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trên danh sách.</w:t>
            </w:r>
          </w:p>
        </w:tc>
        <w:tc>
          <w:tcPr>
            <w:tcW w:w="1094" w:type="dxa"/>
          </w:tcPr>
          <w:p w14:paraId="7C349FDA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09E574FF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2D2D3E74" w14:textId="77777777" w:rsidTr="00901E8D">
        <w:tc>
          <w:tcPr>
            <w:tcW w:w="830" w:type="dxa"/>
          </w:tcPr>
          <w:p w14:paraId="479AC9B0" w14:textId="77777777" w:rsidR="00F62F77" w:rsidRDefault="001A05B5">
            <w:r>
              <w:t>KM_03</w:t>
            </w:r>
          </w:p>
        </w:tc>
        <w:tc>
          <w:tcPr>
            <w:tcW w:w="1527" w:type="dxa"/>
          </w:tcPr>
          <w:p w14:paraId="18384705" w14:textId="77777777" w:rsidR="00F62F77" w:rsidRDefault="001A05B5"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đi</w:t>
            </w:r>
            <w:r>
              <w:t>ề</w:t>
            </w:r>
            <w:r>
              <w:t>u ki</w:t>
            </w:r>
            <w:r>
              <w:t>ệ</w:t>
            </w:r>
            <w:r>
              <w:t>n: Giá tr</w:t>
            </w:r>
            <w:r>
              <w:t>ị</w:t>
            </w:r>
            <w:r>
              <w:t xml:space="preserve"> đơn hàng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2280" w:type="dxa"/>
          </w:tcPr>
          <w:p w14:paraId="42095BBD" w14:textId="77777777" w:rsidR="00F62F77" w:rsidRDefault="001A05B5">
            <w:r>
              <w:t>1. Ch</w:t>
            </w:r>
            <w:r>
              <w:t>ọ</w:t>
            </w:r>
            <w:r>
              <w:t>n chương trình khuy</w:t>
            </w:r>
            <w:r>
              <w:t>ế</w:t>
            </w:r>
            <w:r>
              <w:t>n mãi -&gt; 2. T</w:t>
            </w:r>
            <w:r>
              <w:t>ạ</w:t>
            </w:r>
            <w:r>
              <w:t>i m</w:t>
            </w:r>
            <w:r>
              <w:t>ụ</w:t>
            </w:r>
            <w:r>
              <w:t>c "Thi</w:t>
            </w:r>
            <w:r>
              <w:t>ế</w:t>
            </w:r>
            <w:r>
              <w:t>t l</w:t>
            </w:r>
            <w:r>
              <w:t>ậ</w:t>
            </w:r>
            <w:r>
              <w:t>p đi</w:t>
            </w:r>
            <w:r>
              <w:t>ề</w:t>
            </w:r>
            <w:r>
              <w:t>u ki</w:t>
            </w:r>
            <w:r>
              <w:t>ệ</w:t>
            </w:r>
            <w:r>
              <w:t>n", nh</w:t>
            </w:r>
            <w:r>
              <w:t>ậ</w:t>
            </w:r>
            <w:r>
              <w:t>p "Đơn hàng t</w:t>
            </w:r>
            <w:r>
              <w:t>ừ</w:t>
            </w:r>
            <w:r>
              <w:t xml:space="preserve"> 200.000đ tr</w:t>
            </w:r>
            <w:r>
              <w:t>ở</w:t>
            </w:r>
            <w:r>
              <w:t xml:space="preserve"> lên"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7C114217" w14:textId="77777777" w:rsidR="00F62F77" w:rsidRDefault="001A05B5"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đư</w:t>
            </w:r>
            <w:r>
              <w:t>ợ</w:t>
            </w:r>
            <w:r>
              <w:t>c áp d</w:t>
            </w:r>
            <w:r>
              <w:t>ụ</w:t>
            </w:r>
            <w:r>
              <w:t>ng thành công. Khi ki</w:t>
            </w:r>
            <w:r>
              <w:t>ể</w:t>
            </w:r>
            <w:r>
              <w:t>m tra thanh toán đơn dư</w:t>
            </w:r>
            <w:r>
              <w:t>ớ</w:t>
            </w:r>
            <w:r>
              <w:t>i 200.000đ, mã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không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n.</w:t>
            </w:r>
          </w:p>
        </w:tc>
        <w:tc>
          <w:tcPr>
            <w:tcW w:w="932" w:type="dxa"/>
          </w:tcPr>
          <w:p w14:paraId="3D2163CB" w14:textId="77777777" w:rsidR="00F62F77" w:rsidRDefault="001A05B5">
            <w:r>
              <w:t>[Pass]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và áp d</w:t>
            </w:r>
            <w:r>
              <w:t>ụ</w:t>
            </w:r>
            <w:r>
              <w:t>ng logic ràng bu</w:t>
            </w:r>
            <w:r>
              <w:t>ộ</w:t>
            </w:r>
            <w:r>
              <w:t>c giá tr</w:t>
            </w:r>
            <w:r>
              <w:t>ị</w:t>
            </w:r>
            <w:r>
              <w:t xml:space="preserve"> đơn hàng chính xác.</w:t>
            </w:r>
          </w:p>
        </w:tc>
        <w:tc>
          <w:tcPr>
            <w:tcW w:w="1094" w:type="dxa"/>
          </w:tcPr>
          <w:p w14:paraId="44FE2AE7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5C0B6AF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0F72C91E" w14:textId="77777777" w:rsidTr="00901E8D">
        <w:tc>
          <w:tcPr>
            <w:tcW w:w="830" w:type="dxa"/>
          </w:tcPr>
          <w:p w14:paraId="3BC1AAAD" w14:textId="77777777" w:rsidR="00F62F77" w:rsidRDefault="001A05B5">
            <w:r>
              <w:t>KM_04</w:t>
            </w:r>
          </w:p>
        </w:tc>
        <w:tc>
          <w:tcPr>
            <w:tcW w:w="1527" w:type="dxa"/>
          </w:tcPr>
          <w:p w14:paraId="0FBD9414" w14:textId="77777777" w:rsidR="00F62F77" w:rsidRDefault="001A05B5"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đi</w:t>
            </w:r>
            <w:r>
              <w:t>ề</w:t>
            </w:r>
            <w:r>
              <w:t>u ki</w:t>
            </w:r>
            <w:r>
              <w:t>ệ</w:t>
            </w:r>
            <w:r>
              <w:t>n: Áp d</w:t>
            </w:r>
            <w:r>
              <w:t>ụ</w:t>
            </w:r>
            <w:r>
              <w:t>ng cho danh m</w:t>
            </w:r>
            <w:r>
              <w:t>ụ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2280" w:type="dxa"/>
          </w:tcPr>
          <w:p w14:paraId="76E685F3" w14:textId="77777777" w:rsidR="00F62F77" w:rsidRDefault="001A05B5">
            <w:r>
              <w:t>1. Thi</w:t>
            </w:r>
            <w:r>
              <w:t>ế</w:t>
            </w:r>
            <w:r>
              <w:t>t l</w:t>
            </w:r>
            <w:r>
              <w:t>ậ</w:t>
            </w:r>
            <w:r>
              <w:t>p đi</w:t>
            </w:r>
            <w:r>
              <w:t>ề</w:t>
            </w:r>
            <w:r>
              <w:t>u ki</w:t>
            </w:r>
            <w:r>
              <w:t>ệ</w:t>
            </w:r>
            <w:r>
              <w:t>n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mã gi</w:t>
            </w:r>
            <w:r>
              <w:t>ả</w:t>
            </w:r>
            <w:r>
              <w:t>m giá cho danh m</w:t>
            </w:r>
            <w:r>
              <w:t>ụ</w:t>
            </w:r>
            <w:r>
              <w:t>c "Th</w:t>
            </w:r>
            <w:r>
              <w:t>ờ</w:t>
            </w:r>
            <w:r>
              <w:t>i trang nam" -&gt; 2. Ti</w:t>
            </w:r>
            <w:r>
              <w:t>ế</w:t>
            </w:r>
            <w:r>
              <w:t>n hành lưu l</w:t>
            </w:r>
            <w:r>
              <w:t>ạ</w:t>
            </w:r>
            <w:r>
              <w:t>i</w:t>
            </w:r>
          </w:p>
        </w:tc>
        <w:tc>
          <w:tcPr>
            <w:tcW w:w="1301" w:type="dxa"/>
          </w:tcPr>
          <w:p w14:paraId="04ADAE72" w14:textId="77777777" w:rsidR="00F62F77" w:rsidRDefault="001A05B5">
            <w:r>
              <w:t>Mã gi</w:t>
            </w:r>
            <w:r>
              <w:t>ả</w:t>
            </w:r>
            <w:r>
              <w:t>m giá ch</w:t>
            </w:r>
            <w:r>
              <w:t>ỉ</w:t>
            </w:r>
            <w:r>
              <w:t xml:space="preserve"> có hi</w:t>
            </w:r>
            <w:r>
              <w:t>ệ</w:t>
            </w:r>
            <w:r>
              <w:t>u l</w:t>
            </w:r>
            <w:r>
              <w:t>ự</w:t>
            </w:r>
            <w:r>
              <w:t>c và tr</w:t>
            </w:r>
            <w:r>
              <w:t>ừ</w:t>
            </w:r>
            <w:r>
              <w:t xml:space="preserve"> ti</w:t>
            </w:r>
            <w:r>
              <w:t>ề</w:t>
            </w:r>
            <w:r>
              <w:t>n khi gi</w:t>
            </w:r>
            <w:r>
              <w:t>ỏ</w:t>
            </w:r>
            <w:r>
              <w:t xml:space="preserve"> hàng có ch</w:t>
            </w:r>
            <w:r>
              <w:t>ứ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 thu</w:t>
            </w:r>
            <w:r>
              <w:t>ộ</w:t>
            </w:r>
            <w:r>
              <w:t>c danh m</w:t>
            </w:r>
            <w:r>
              <w:t>ụ</w:t>
            </w:r>
            <w:r>
              <w:t>c "Th</w:t>
            </w:r>
            <w:r>
              <w:t>ờ</w:t>
            </w:r>
            <w:r>
              <w:t>i trang nam".</w:t>
            </w:r>
          </w:p>
        </w:tc>
        <w:tc>
          <w:tcPr>
            <w:tcW w:w="932" w:type="dxa"/>
          </w:tcPr>
          <w:p w14:paraId="160A05F0" w14:textId="77777777" w:rsidR="00F62F77" w:rsidRDefault="001A05B5">
            <w:r>
              <w:t>[Pass] Phân lo</w:t>
            </w:r>
            <w:r>
              <w:t>ạ</w:t>
            </w:r>
            <w:r>
              <w:t>i đi</w:t>
            </w:r>
            <w:r>
              <w:t>ề</w:t>
            </w:r>
            <w:r>
              <w:t>u ki</w:t>
            </w:r>
            <w:r>
              <w:t>ệ</w:t>
            </w:r>
            <w:r>
              <w:t>n theo danh m</w:t>
            </w:r>
            <w:r>
              <w:t>ụ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đúng logic.</w:t>
            </w:r>
          </w:p>
        </w:tc>
        <w:tc>
          <w:tcPr>
            <w:tcW w:w="1094" w:type="dxa"/>
          </w:tcPr>
          <w:p w14:paraId="19927659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22D2E39D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195C8EE6" w14:textId="77777777" w:rsidTr="00901E8D">
        <w:tc>
          <w:tcPr>
            <w:tcW w:w="830" w:type="dxa"/>
          </w:tcPr>
          <w:p w14:paraId="63A01927" w14:textId="77777777" w:rsidR="00F62F77" w:rsidRDefault="001A05B5">
            <w:r>
              <w:t>KM_10</w:t>
            </w:r>
          </w:p>
        </w:tc>
        <w:tc>
          <w:tcPr>
            <w:tcW w:w="1527" w:type="dxa"/>
          </w:tcPr>
          <w:p w14:paraId="0FF1D83E" w14:textId="77777777" w:rsidR="00F62F77" w:rsidRDefault="001A05B5">
            <w:r>
              <w:t>Nh</w:t>
            </w:r>
            <w:r>
              <w:t>ậ</w:t>
            </w:r>
            <w:r>
              <w:t>p m</w:t>
            </w:r>
            <w:r>
              <w:t>ứ</w:t>
            </w:r>
            <w:r>
              <w:t>c gi</w:t>
            </w:r>
            <w:r>
              <w:t>ả</w:t>
            </w:r>
            <w:r>
              <w:t>m giá b</w:t>
            </w:r>
            <w:r>
              <w:t>ằ</w:t>
            </w:r>
            <w:r>
              <w:t>ng ph</w:t>
            </w:r>
            <w:r>
              <w:t>ầ</w:t>
            </w:r>
            <w:r>
              <w:t>n trăm vư</w:t>
            </w:r>
            <w:r>
              <w:t>ợ</w:t>
            </w:r>
            <w:r>
              <w:t>t quá 100%</w:t>
            </w:r>
          </w:p>
        </w:tc>
        <w:tc>
          <w:tcPr>
            <w:tcW w:w="2280" w:type="dxa"/>
          </w:tcPr>
          <w:p w14:paraId="4C018BA7" w14:textId="77777777" w:rsidR="00F62F77" w:rsidRDefault="001A05B5">
            <w:r>
              <w:t>1. Vào trang T</w:t>
            </w:r>
            <w:r>
              <w:t>ạ</w:t>
            </w:r>
            <w:r>
              <w:t>o chương trình khuy</w:t>
            </w:r>
            <w:r>
              <w:t>ế</w:t>
            </w:r>
            <w:r>
              <w:t>n mãi -&gt; 2. Ch</w:t>
            </w:r>
            <w:r>
              <w:t>ọ</w:t>
            </w:r>
            <w:r>
              <w:t>n lo</w:t>
            </w:r>
            <w:r>
              <w:t>ạ</w:t>
            </w:r>
            <w:r>
              <w:t>i gi</w:t>
            </w:r>
            <w:r>
              <w:t>ả</w:t>
            </w:r>
            <w:r>
              <w:t>m giá theo % -&gt; 3. Nh</w:t>
            </w:r>
            <w:r>
              <w:t>ậ</w:t>
            </w:r>
            <w:r>
              <w:t>p giá tr</w:t>
            </w:r>
            <w:r>
              <w:t>ị</w:t>
            </w:r>
            <w:r>
              <w:t xml:space="preserve"> "150" (%) -&gt; 4.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72576A4B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báo l</w:t>
            </w:r>
            <w:r>
              <w:t>ỗ</w:t>
            </w:r>
            <w:r>
              <w:t>i: "M</w:t>
            </w:r>
            <w:r>
              <w:t>ứ</w:t>
            </w:r>
            <w:r>
              <w:t>c gi</w:t>
            </w:r>
            <w:r>
              <w:t>ả</w:t>
            </w:r>
            <w:r>
              <w:t>m giá ph</w:t>
            </w:r>
            <w:r>
              <w:t>ầ</w:t>
            </w:r>
            <w:r>
              <w:t>n trăm không đư</w:t>
            </w:r>
            <w:r>
              <w:t>ợ</w:t>
            </w:r>
            <w:r>
              <w:t>c vư</w:t>
            </w:r>
            <w:r>
              <w:t>ợ</w:t>
            </w:r>
            <w:r>
              <w:t>t quá 100%".</w:t>
            </w:r>
          </w:p>
        </w:tc>
        <w:tc>
          <w:tcPr>
            <w:tcW w:w="932" w:type="dxa"/>
          </w:tcPr>
          <w:p w14:paraId="1E95BD47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lưu khuy</w:t>
            </w:r>
            <w:r>
              <w:t>ế</w:t>
            </w:r>
            <w:r>
              <w:t>n mãi gi</w:t>
            </w:r>
            <w:r>
              <w:t>ả</w:t>
            </w:r>
            <w:r>
              <w:t>m 150%, d</w:t>
            </w:r>
            <w:r>
              <w:t>ẫ</w:t>
            </w:r>
            <w:r>
              <w:t>n đ</w:t>
            </w:r>
            <w:r>
              <w:t>ế</w:t>
            </w:r>
            <w:r>
              <w:t>n đơn hàng c</w:t>
            </w:r>
            <w:r>
              <w:t>ủ</w:t>
            </w:r>
            <w:r>
              <w:t>a khách hàng đư</w:t>
            </w:r>
            <w:r>
              <w:t>ợ</w:t>
            </w:r>
            <w:r>
              <w:t>c tính t</w:t>
            </w:r>
            <w:r>
              <w:t>ổ</w:t>
            </w:r>
            <w:r>
              <w:t>ng ti</w:t>
            </w:r>
            <w:r>
              <w:t>ề</w:t>
            </w:r>
            <w:r>
              <w:t>n âm.</w:t>
            </w:r>
          </w:p>
        </w:tc>
        <w:tc>
          <w:tcPr>
            <w:tcW w:w="1094" w:type="dxa"/>
          </w:tcPr>
          <w:p w14:paraId="718B1459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F988613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1FDB88BD" w14:textId="77777777" w:rsidTr="00901E8D">
        <w:tc>
          <w:tcPr>
            <w:tcW w:w="830" w:type="dxa"/>
          </w:tcPr>
          <w:p w14:paraId="0EE2DB1C" w14:textId="77777777" w:rsidR="00F62F77" w:rsidRDefault="001A05B5">
            <w:r>
              <w:t>KM_11</w:t>
            </w:r>
          </w:p>
        </w:tc>
        <w:tc>
          <w:tcPr>
            <w:tcW w:w="1527" w:type="dxa"/>
          </w:tcPr>
          <w:p w14:paraId="2FFC7493" w14:textId="77777777" w:rsidR="00F62F77" w:rsidRDefault="001A05B5">
            <w:r>
              <w:t>Nh</w:t>
            </w:r>
            <w:r>
              <w:t>ậ</w:t>
            </w:r>
            <w:r>
              <w:t>p m</w:t>
            </w:r>
            <w:r>
              <w:t>ứ</w:t>
            </w:r>
            <w:r>
              <w:t>c gi</w:t>
            </w:r>
            <w:r>
              <w:t>ả</w:t>
            </w:r>
            <w:r>
              <w:t>m giá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l</w:t>
            </w:r>
            <w:r>
              <w:t>ớ</w:t>
            </w:r>
            <w:r>
              <w:t>n hơn giá tr</w:t>
            </w:r>
            <w:r>
              <w:t>ị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280" w:type="dxa"/>
          </w:tcPr>
          <w:p w14:paraId="0310F61C" w14:textId="77777777" w:rsidR="00F62F77" w:rsidRDefault="001A05B5">
            <w:r>
              <w:t>1. T</w:t>
            </w:r>
            <w:r>
              <w:t>ạ</w:t>
            </w:r>
            <w:r>
              <w:t>o mã gi</w:t>
            </w:r>
            <w:r>
              <w:t>ả</w:t>
            </w:r>
            <w:r>
              <w:t>m 100.000đ -&gt; 2. Áp d</w:t>
            </w:r>
            <w:r>
              <w:t>ụ</w:t>
            </w:r>
            <w:r>
              <w:t>ng mã cho đơn hàng có giá tr</w:t>
            </w:r>
            <w:r>
              <w:t>ị</w:t>
            </w:r>
            <w:r>
              <w:t xml:space="preserve"> 80.000đ</w:t>
            </w:r>
          </w:p>
        </w:tc>
        <w:tc>
          <w:tcPr>
            <w:tcW w:w="1301" w:type="dxa"/>
          </w:tcPr>
          <w:p w14:paraId="3CBE4752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áp d</w:t>
            </w:r>
            <w:r>
              <w:t>ụ</w:t>
            </w:r>
            <w:r>
              <w:t>ng ưu đãi thành công, tr</w:t>
            </w:r>
            <w:r>
              <w:t>ừ</w:t>
            </w:r>
            <w:r>
              <w:t xml:space="preserve"> giá tr</w:t>
            </w:r>
            <w:r>
              <w:t>ị</w:t>
            </w:r>
            <w:r>
              <w:t xml:space="preserve"> đơn hàng v</w:t>
            </w:r>
            <w:r>
              <w:t>ề</w:t>
            </w:r>
            <w:r>
              <w:t xml:space="preserve"> m</w:t>
            </w:r>
            <w:r>
              <w:t>ứ</w:t>
            </w:r>
            <w:r>
              <w:t>c t</w:t>
            </w:r>
            <w:r>
              <w:t>ố</w:t>
            </w:r>
            <w:r>
              <w:t>i thi</w:t>
            </w:r>
            <w:r>
              <w:t>ể</w:t>
            </w:r>
            <w:r>
              <w:t>u b</w:t>
            </w:r>
            <w:r>
              <w:t>ằ</w:t>
            </w:r>
            <w:r>
              <w:t>ng 0đ (không tr</w:t>
            </w:r>
            <w:r>
              <w:t>ừ</w:t>
            </w:r>
            <w:r>
              <w:t xml:space="preserve"> âm).</w:t>
            </w:r>
          </w:p>
        </w:tc>
        <w:tc>
          <w:tcPr>
            <w:tcW w:w="932" w:type="dxa"/>
          </w:tcPr>
          <w:p w14:paraId="6AC2E2A4" w14:textId="77777777" w:rsidR="00F62F77" w:rsidRDefault="001A05B5">
            <w:r>
              <w:t>[Pass] X</w:t>
            </w:r>
            <w:r>
              <w:t>ử</w:t>
            </w:r>
            <w:r>
              <w:t xml:space="preserve"> lý giá tr</w:t>
            </w:r>
            <w:r>
              <w:t>ị</w:t>
            </w:r>
            <w:r>
              <w:t xml:space="preserve"> biên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sau gi</w:t>
            </w:r>
            <w:r>
              <w:t>ả</w:t>
            </w:r>
            <w:r>
              <w:t>m giá chu</w:t>
            </w:r>
            <w:r>
              <w:t>ẩ</w:t>
            </w:r>
            <w:r>
              <w:t>n xác.</w:t>
            </w:r>
          </w:p>
        </w:tc>
        <w:tc>
          <w:tcPr>
            <w:tcW w:w="1094" w:type="dxa"/>
          </w:tcPr>
          <w:p w14:paraId="517D93DB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99E1013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407E1DBE" w14:textId="77777777" w:rsidTr="00901E8D">
        <w:tc>
          <w:tcPr>
            <w:tcW w:w="830" w:type="dxa"/>
          </w:tcPr>
          <w:p w14:paraId="44197A59" w14:textId="77777777" w:rsidR="00F62F77" w:rsidRDefault="001A05B5">
            <w:r>
              <w:t>KM_12</w:t>
            </w:r>
          </w:p>
        </w:tc>
        <w:tc>
          <w:tcPr>
            <w:tcW w:w="1527" w:type="dxa"/>
          </w:tcPr>
          <w:p w14:paraId="2077914F" w14:textId="77777777" w:rsidR="00F62F77" w:rsidRDefault="001A05B5"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âm vào ô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phát hành Voucher</w:t>
            </w:r>
          </w:p>
        </w:tc>
        <w:tc>
          <w:tcPr>
            <w:tcW w:w="2280" w:type="dxa"/>
          </w:tcPr>
          <w:p w14:paraId="260E4989" w14:textId="77777777" w:rsidR="00F62F77" w:rsidRDefault="001A05B5">
            <w:r>
              <w:t>1. T</w:t>
            </w:r>
            <w:r>
              <w:t>ạ</w:t>
            </w:r>
            <w:r>
              <w:t>i ô "S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phát hành", nh</w:t>
            </w:r>
            <w:r>
              <w:t>ậ</w:t>
            </w:r>
            <w:r>
              <w:t>p "-50" -&gt; 2.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0D27CB57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báo: "S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phát hành ph</w:t>
            </w:r>
            <w:r>
              <w:t>ả</w:t>
            </w:r>
            <w:r>
              <w:t>i là s</w:t>
            </w:r>
            <w:r>
              <w:t>ố</w:t>
            </w:r>
            <w:r>
              <w:t xml:space="preserve"> nguyên dương l</w:t>
            </w:r>
            <w:r>
              <w:t>ớ</w:t>
            </w:r>
            <w:r>
              <w:t>n hơn 0".</w:t>
            </w:r>
          </w:p>
        </w:tc>
        <w:tc>
          <w:tcPr>
            <w:tcW w:w="932" w:type="dxa"/>
          </w:tcPr>
          <w:p w14:paraId="4AB06F6B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ấ</w:t>
            </w:r>
            <w:r>
              <w:t>p nh</w:t>
            </w:r>
            <w:r>
              <w:t>ậ</w:t>
            </w:r>
            <w:r>
              <w:t>n lưu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-50 khi</w:t>
            </w:r>
            <w:r>
              <w:t>ế</w:t>
            </w:r>
            <w:r>
              <w:t>n khách hàng không ai nh</w:t>
            </w:r>
            <w:r>
              <w:t>ậ</w:t>
            </w:r>
            <w:r>
              <w:t>p đư</w:t>
            </w:r>
            <w:r>
              <w:t>ợ</w:t>
            </w:r>
            <w:r>
              <w:t>c mã.</w:t>
            </w:r>
          </w:p>
        </w:tc>
        <w:tc>
          <w:tcPr>
            <w:tcW w:w="1094" w:type="dxa"/>
          </w:tcPr>
          <w:p w14:paraId="6DAF3928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763092D6" w14:textId="77777777" w:rsidR="00F62F77" w:rsidRDefault="001A05B5">
            <w:r>
              <w:t>Qu</w:t>
            </w:r>
            <w:r>
              <w:t>ả</w:t>
            </w:r>
            <w:r>
              <w:t>n lý khuy</w:t>
            </w:r>
            <w:r>
              <w:t>ế</w:t>
            </w:r>
            <w:r>
              <w:t>n mãi</w:t>
            </w:r>
          </w:p>
        </w:tc>
      </w:tr>
      <w:tr w:rsidR="00901E8D" w14:paraId="7CD104E4" w14:textId="77777777" w:rsidTr="00901E8D">
        <w:tc>
          <w:tcPr>
            <w:tcW w:w="830" w:type="dxa"/>
          </w:tcPr>
          <w:p w14:paraId="477F8D59" w14:textId="77777777" w:rsidR="00F62F77" w:rsidRDefault="001A05B5">
            <w:r>
              <w:t>NCC_01</w:t>
            </w:r>
          </w:p>
        </w:tc>
        <w:tc>
          <w:tcPr>
            <w:tcW w:w="1527" w:type="dxa"/>
          </w:tcPr>
          <w:p w14:paraId="035E64FB" w14:textId="77777777" w:rsidR="00F62F77" w:rsidRDefault="001A05B5">
            <w:r>
              <w:t>Xem danh sách nhà cung c</w:t>
            </w:r>
            <w:r>
              <w:t>ấ</w:t>
            </w:r>
            <w:r>
              <w:t>p</w:t>
            </w:r>
          </w:p>
        </w:tc>
        <w:tc>
          <w:tcPr>
            <w:tcW w:w="2280" w:type="dxa"/>
          </w:tcPr>
          <w:p w14:paraId="575495E6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Qu</w:t>
            </w:r>
            <w:r>
              <w:t>ả</w:t>
            </w:r>
            <w:r>
              <w:t>n lý (Admin/Nhân viên kho) -&gt; 2. Truy c</w:t>
            </w:r>
            <w:r>
              <w:t>ậ</w:t>
            </w:r>
            <w:r>
              <w:t>p menu "QL Nhà cung c</w:t>
            </w:r>
            <w:r>
              <w:t>ấ</w:t>
            </w:r>
            <w:r>
              <w:t>p"</w:t>
            </w:r>
          </w:p>
        </w:tc>
        <w:tc>
          <w:tcPr>
            <w:tcW w:w="1301" w:type="dxa"/>
          </w:tcPr>
          <w:p w14:paraId="6307728B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toàn b</w:t>
            </w:r>
            <w:r>
              <w:t>ộ</w:t>
            </w:r>
            <w:r>
              <w:t xml:space="preserve"> nhà cung c</w:t>
            </w:r>
            <w:r>
              <w:t>ấ</w:t>
            </w:r>
            <w:r>
              <w:t>p g</w:t>
            </w:r>
            <w:r>
              <w:t>ồ</w:t>
            </w:r>
            <w:r>
              <w:t>m: Mã NCC, Tên NCC,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Email, Đ</w:t>
            </w:r>
            <w:r>
              <w:t>ị</w:t>
            </w:r>
            <w:r>
              <w:t>a ch</w:t>
            </w:r>
            <w:r>
              <w:t>ỉ</w:t>
            </w:r>
            <w:r>
              <w:t>, Tr</w:t>
            </w:r>
            <w:r>
              <w:t>ạ</w:t>
            </w:r>
            <w:r>
              <w:t>ng thái h</w:t>
            </w:r>
            <w:r>
              <w:t>ợ</w:t>
            </w:r>
            <w:r>
              <w:t>p tác.</w:t>
            </w:r>
          </w:p>
        </w:tc>
        <w:tc>
          <w:tcPr>
            <w:tcW w:w="932" w:type="dxa"/>
          </w:tcPr>
          <w:p w14:paraId="2FC21E1B" w14:textId="77777777" w:rsidR="00F62F77" w:rsidRDefault="001A05B5">
            <w:r>
              <w:t>[Pass] Danh sách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quan và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tin.</w:t>
            </w:r>
          </w:p>
        </w:tc>
        <w:tc>
          <w:tcPr>
            <w:tcW w:w="1094" w:type="dxa"/>
          </w:tcPr>
          <w:p w14:paraId="4509C2F5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2288FFFB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13A85232" w14:textId="77777777" w:rsidTr="00901E8D">
        <w:tc>
          <w:tcPr>
            <w:tcW w:w="830" w:type="dxa"/>
          </w:tcPr>
          <w:p w14:paraId="79B58E51" w14:textId="77777777" w:rsidR="00F62F77" w:rsidRDefault="001A05B5">
            <w:r>
              <w:t>NCC_02</w:t>
            </w:r>
          </w:p>
        </w:tc>
        <w:tc>
          <w:tcPr>
            <w:tcW w:w="1527" w:type="dxa"/>
          </w:tcPr>
          <w:p w14:paraId="4521C46B" w14:textId="77777777" w:rsidR="00F62F77" w:rsidRDefault="001A05B5">
            <w:r>
              <w:t>Thêm m</w:t>
            </w:r>
            <w:r>
              <w:t>ớ</w:t>
            </w:r>
            <w:r>
              <w:t>i nhà cung c</w:t>
            </w:r>
            <w:r>
              <w:t>ấ</w:t>
            </w:r>
            <w:r>
              <w:t>p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3B79149D" w14:textId="77777777" w:rsidR="00F62F77" w:rsidRDefault="001A05B5">
            <w:r>
              <w:t>1. Nh</w:t>
            </w:r>
            <w:r>
              <w:t>ấ</w:t>
            </w:r>
            <w:r>
              <w:t>n nút "Thêm" -&gt; 2.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Tên, SĐT, Email,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2F189969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báo thêm thành công và c</w:t>
            </w:r>
            <w:r>
              <w:t>ậ</w:t>
            </w:r>
            <w:r>
              <w:t>p nh</w:t>
            </w:r>
            <w:r>
              <w:t>ậ</w:t>
            </w:r>
            <w:r>
              <w:t>t nhà cung c</w:t>
            </w:r>
            <w:r>
              <w:t>ấ</w:t>
            </w:r>
            <w:r>
              <w:t>p m</w:t>
            </w:r>
            <w:r>
              <w:t>ớ</w:t>
            </w:r>
            <w:r>
              <w:t>i vào b</w:t>
            </w:r>
            <w:r>
              <w:t>ả</w:t>
            </w:r>
            <w:r>
              <w:t>ng danh sách.</w:t>
            </w:r>
          </w:p>
        </w:tc>
        <w:tc>
          <w:tcPr>
            <w:tcW w:w="932" w:type="dxa"/>
          </w:tcPr>
          <w:p w14:paraId="5DC22AD5" w14:textId="77777777" w:rsidR="00F62F77" w:rsidRDefault="001A05B5">
            <w:r>
              <w:t>[Pass] Thêm m</w:t>
            </w:r>
            <w:r>
              <w:t>ớ</w:t>
            </w:r>
            <w:r>
              <w:t>i thành công,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xu</w:t>
            </w:r>
            <w:r>
              <w:t>ố</w:t>
            </w:r>
            <w:r>
              <w:t>ng DB chính xác.</w:t>
            </w:r>
          </w:p>
        </w:tc>
        <w:tc>
          <w:tcPr>
            <w:tcW w:w="1094" w:type="dxa"/>
          </w:tcPr>
          <w:p w14:paraId="7CF21779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E7B84F3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47F56DEF" w14:textId="77777777" w:rsidTr="00901E8D">
        <w:tc>
          <w:tcPr>
            <w:tcW w:w="830" w:type="dxa"/>
          </w:tcPr>
          <w:p w14:paraId="3B65FBA4" w14:textId="77777777" w:rsidR="00F62F77" w:rsidRDefault="001A05B5">
            <w:r>
              <w:t>NCC_03</w:t>
            </w:r>
          </w:p>
        </w:tc>
        <w:tc>
          <w:tcPr>
            <w:tcW w:w="1527" w:type="dxa"/>
          </w:tcPr>
          <w:p w14:paraId="52739440" w14:textId="77777777" w:rsidR="00F62F77" w:rsidRDefault="001A05B5">
            <w:r>
              <w:t>Thêm nhà cung c</w:t>
            </w:r>
            <w:r>
              <w:t>ấ</w:t>
            </w:r>
            <w:r>
              <w:t>p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ng tên</w:t>
            </w:r>
          </w:p>
        </w:tc>
        <w:tc>
          <w:tcPr>
            <w:tcW w:w="2280" w:type="dxa"/>
          </w:tcPr>
          <w:p w14:paraId="370B34A4" w14:textId="77777777" w:rsidR="00F62F77" w:rsidRDefault="001A05B5">
            <w:r>
              <w:t>1. Nh</w:t>
            </w:r>
            <w:r>
              <w:t>ấ</w:t>
            </w:r>
            <w:r>
              <w:t>n nút "Thêm" -&gt; 2.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ô "Tên nhà cung c</w:t>
            </w:r>
            <w:r>
              <w:t>ấ</w:t>
            </w:r>
            <w:r>
              <w:t>p", đi</w:t>
            </w:r>
            <w:r>
              <w:t>ề</w:t>
            </w:r>
            <w:r>
              <w:t>n các trư</w:t>
            </w:r>
            <w:r>
              <w:t>ờ</w:t>
            </w:r>
            <w:r>
              <w:t>ng còn l</w:t>
            </w:r>
            <w:r>
              <w:t>ạ</w:t>
            </w:r>
            <w:r>
              <w:t>i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43EF45CE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không cho lưu và c</w:t>
            </w:r>
            <w:r>
              <w:t>ả</w:t>
            </w:r>
            <w:r>
              <w:t>nh báo l</w:t>
            </w:r>
            <w:r>
              <w:t>ỗ</w:t>
            </w:r>
            <w:r>
              <w:t>i "Tên nhà cung c</w:t>
            </w:r>
            <w:r>
              <w:t>ấ</w:t>
            </w:r>
            <w:r>
              <w:t>p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ng".</w:t>
            </w:r>
          </w:p>
        </w:tc>
        <w:tc>
          <w:tcPr>
            <w:tcW w:w="932" w:type="dxa"/>
          </w:tcPr>
          <w:p w14:paraId="4D55BB97" w14:textId="77777777" w:rsidR="00F62F77" w:rsidRDefault="001A05B5">
            <w:r>
              <w:t>[Pass] Ràng bu</w:t>
            </w:r>
            <w:r>
              <w:t>ộ</w:t>
            </w:r>
            <w:r>
              <w:t>c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đúng.</w:t>
            </w:r>
          </w:p>
        </w:tc>
        <w:tc>
          <w:tcPr>
            <w:tcW w:w="1094" w:type="dxa"/>
          </w:tcPr>
          <w:p w14:paraId="6D0A5BD5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4171DB43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3C2E2EA8" w14:textId="77777777" w:rsidTr="00901E8D">
        <w:tc>
          <w:tcPr>
            <w:tcW w:w="830" w:type="dxa"/>
          </w:tcPr>
          <w:p w14:paraId="2D874670" w14:textId="77777777" w:rsidR="00F62F77" w:rsidRDefault="001A05B5">
            <w:r>
              <w:t>NCC_04</w:t>
            </w:r>
          </w:p>
        </w:tc>
        <w:tc>
          <w:tcPr>
            <w:tcW w:w="1527" w:type="dxa"/>
          </w:tcPr>
          <w:p w14:paraId="39A5FDA5" w14:textId="77777777" w:rsidR="00F62F77" w:rsidRDefault="001A05B5">
            <w:r>
              <w:t>Thêm nhà cung c</w:t>
            </w:r>
            <w:r>
              <w:t>ấ</w:t>
            </w:r>
            <w:r>
              <w:t>p đã t</w:t>
            </w:r>
            <w:r>
              <w:t>ồ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2280" w:type="dxa"/>
          </w:tcPr>
          <w:p w14:paraId="30007D4E" w14:textId="77777777" w:rsidR="00F62F77" w:rsidRDefault="001A05B5">
            <w:r>
              <w:t>1. Nh</w:t>
            </w:r>
            <w:r>
              <w:t>ấ</w:t>
            </w:r>
            <w:r>
              <w:t>n nút "Thêm" -&gt; 2. Nh</w:t>
            </w:r>
            <w:r>
              <w:t>ậ</w:t>
            </w:r>
            <w:r>
              <w:t>p thông tin có Tên ho</w:t>
            </w:r>
            <w:r>
              <w:t>ặ</w:t>
            </w:r>
            <w:r>
              <w:t>c Mã 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trùng v</w:t>
            </w:r>
            <w:r>
              <w:t>ớ</w:t>
            </w:r>
            <w:r>
              <w:t>i m</w:t>
            </w:r>
            <w:r>
              <w:t>ộ</w:t>
            </w:r>
            <w:r>
              <w:t>t nhà cung c</w:t>
            </w:r>
            <w:r>
              <w:t>ấ</w:t>
            </w:r>
            <w:r>
              <w:t>p đã có s</w:t>
            </w:r>
            <w:r>
              <w:t>ẵ</w:t>
            </w:r>
            <w:r>
              <w:t>n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1DD3F56D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phát hi</w:t>
            </w:r>
            <w:r>
              <w:t>ệ</w:t>
            </w:r>
            <w:r>
              <w:t>n trùng l</w:t>
            </w:r>
            <w:r>
              <w:t>ặ</w:t>
            </w:r>
            <w:r>
              <w:t>p, ch</w:t>
            </w:r>
            <w:r>
              <w:t>ặ</w:t>
            </w:r>
            <w:r>
              <w:t>n ghi nh</w:t>
            </w:r>
            <w:r>
              <w:t>ậ</w:t>
            </w:r>
            <w:r>
              <w:t>n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"Nhà cung c</w:t>
            </w:r>
            <w:r>
              <w:t>ấ</w:t>
            </w:r>
            <w:r>
              <w:t>p đã t</w:t>
            </w:r>
            <w:r>
              <w:t>ồ</w:t>
            </w:r>
            <w:r>
              <w:t>n t</w:t>
            </w:r>
            <w:r>
              <w:t>ạ</w:t>
            </w:r>
            <w:r>
              <w:t>i".</w:t>
            </w:r>
          </w:p>
        </w:tc>
        <w:tc>
          <w:tcPr>
            <w:tcW w:w="932" w:type="dxa"/>
          </w:tcPr>
          <w:p w14:paraId="677B1323" w14:textId="77777777" w:rsidR="00F62F77" w:rsidRDefault="001A05B5">
            <w:r>
              <w:t>[Pass] Ki</w:t>
            </w:r>
            <w:r>
              <w:t>ể</w:t>
            </w:r>
            <w:r>
              <w:t>m tra trùng l</w:t>
            </w:r>
            <w:r>
              <w:t>ặ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ho</w:t>
            </w:r>
            <w:r>
              <w:t>ạ</w:t>
            </w:r>
            <w:r>
              <w:t>t đ</w:t>
            </w:r>
            <w:r>
              <w:t>ộ</w:t>
            </w:r>
            <w:r>
              <w:t>ng chính xác.</w:t>
            </w:r>
          </w:p>
        </w:tc>
        <w:tc>
          <w:tcPr>
            <w:tcW w:w="1094" w:type="dxa"/>
          </w:tcPr>
          <w:p w14:paraId="779A1CEC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6E54898F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476112E5" w14:textId="77777777" w:rsidTr="00901E8D">
        <w:tc>
          <w:tcPr>
            <w:tcW w:w="830" w:type="dxa"/>
          </w:tcPr>
          <w:p w14:paraId="52C0B8AC" w14:textId="77777777" w:rsidR="00F62F77" w:rsidRDefault="001A05B5">
            <w:r>
              <w:t>NCC_05</w:t>
            </w:r>
          </w:p>
        </w:tc>
        <w:tc>
          <w:tcPr>
            <w:tcW w:w="1527" w:type="dxa"/>
          </w:tcPr>
          <w:p w14:paraId="46798FED" w14:textId="77777777" w:rsidR="00F62F77" w:rsidRDefault="001A05B5">
            <w:r>
              <w:t>Nh</w:t>
            </w:r>
            <w:r>
              <w:t>ậ</w:t>
            </w:r>
            <w:r>
              <w:t>p Email sai đ</w:t>
            </w:r>
            <w:r>
              <w:t>ị</w:t>
            </w:r>
            <w:r>
              <w:t>nh d</w:t>
            </w:r>
            <w:r>
              <w:t>ạ</w:t>
            </w:r>
            <w:r>
              <w:t>ng</w:t>
            </w:r>
          </w:p>
        </w:tc>
        <w:tc>
          <w:tcPr>
            <w:tcW w:w="2280" w:type="dxa"/>
          </w:tcPr>
          <w:p w14:paraId="40935116" w14:textId="77777777" w:rsidR="00F62F77" w:rsidRDefault="001A05B5">
            <w:r>
              <w:t>1. Nh</w:t>
            </w:r>
            <w:r>
              <w:t>ấ</w:t>
            </w:r>
            <w:r>
              <w:t>n nút "Thêm" -&gt; 2. T</w:t>
            </w:r>
            <w:r>
              <w:t>ạ</w:t>
            </w:r>
            <w:r>
              <w:t>i ô Email nh</w:t>
            </w:r>
            <w:r>
              <w:t>ậ</w:t>
            </w:r>
            <w:r>
              <w:t>p chu</w:t>
            </w:r>
            <w:r>
              <w:t>ỗ</w:t>
            </w:r>
            <w:r>
              <w:t>i không có ký t</w:t>
            </w:r>
            <w:r>
              <w:t>ự</w:t>
            </w:r>
            <w:r>
              <w:t xml:space="preserve"> @ (vd: "nhacungcap_gmail.com") -&gt; 3. Nh</w:t>
            </w:r>
            <w:r>
              <w:t>ấ</w:t>
            </w:r>
            <w:r>
              <w:t>n "Lưu"</w:t>
            </w:r>
          </w:p>
        </w:tc>
        <w:tc>
          <w:tcPr>
            <w:tcW w:w="1301" w:type="dxa"/>
          </w:tcPr>
          <w:p w14:paraId="6E9A9899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hành đ</w:t>
            </w:r>
            <w:r>
              <w:t>ộ</w:t>
            </w:r>
            <w:r>
              <w:t>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"Email không đúng đ</w:t>
            </w:r>
            <w:r>
              <w:t>ị</w:t>
            </w:r>
            <w:r>
              <w:t>nh d</w:t>
            </w:r>
            <w:r>
              <w:t>ạ</w:t>
            </w:r>
            <w:r>
              <w:t>ng".</w:t>
            </w:r>
          </w:p>
        </w:tc>
        <w:tc>
          <w:tcPr>
            <w:tcW w:w="932" w:type="dxa"/>
          </w:tcPr>
          <w:p w14:paraId="3BDD1D18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lưu thành công nhà cung c</w:t>
            </w:r>
            <w:r>
              <w:t>ấ</w:t>
            </w:r>
            <w:r>
              <w:t>p có đ</w:t>
            </w:r>
            <w:r>
              <w:t>ị</w:t>
            </w:r>
            <w:r>
              <w:t>nh d</w:t>
            </w:r>
            <w:r>
              <w:t>ạ</w:t>
            </w:r>
            <w:r>
              <w:t>ng email sai.</w:t>
            </w:r>
          </w:p>
        </w:tc>
        <w:tc>
          <w:tcPr>
            <w:tcW w:w="1094" w:type="dxa"/>
          </w:tcPr>
          <w:p w14:paraId="2CB1F0C5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416E813F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5A492285" w14:textId="77777777" w:rsidTr="00901E8D">
        <w:tc>
          <w:tcPr>
            <w:tcW w:w="830" w:type="dxa"/>
          </w:tcPr>
          <w:p w14:paraId="0DBC7657" w14:textId="77777777" w:rsidR="00F62F77" w:rsidRDefault="001A05B5">
            <w:r>
              <w:t xml:space="preserve">NCC_20 </w:t>
            </w:r>
          </w:p>
        </w:tc>
        <w:tc>
          <w:tcPr>
            <w:tcW w:w="1527" w:type="dxa"/>
          </w:tcPr>
          <w:p w14:paraId="1214AD24" w14:textId="77777777" w:rsidR="00F62F77" w:rsidRDefault="001A05B5">
            <w:r>
              <w:t>Ki</w:t>
            </w:r>
            <w:r>
              <w:t>ể</w:t>
            </w:r>
            <w:r>
              <w:t>m tra đ</w:t>
            </w:r>
            <w:r>
              <w:t>ộ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 c</w:t>
            </w:r>
            <w:r>
              <w:t>ủ</w:t>
            </w:r>
            <w:r>
              <w:t>a nút hành đ</w:t>
            </w:r>
            <w:r>
              <w:t>ộ</w:t>
            </w:r>
            <w:r>
              <w:t>ng trên danh sách</w:t>
            </w:r>
          </w:p>
        </w:tc>
        <w:tc>
          <w:tcPr>
            <w:tcW w:w="2280" w:type="dxa"/>
          </w:tcPr>
          <w:p w14:paraId="3E430722" w14:textId="77777777" w:rsidR="00F62F77" w:rsidRDefault="001A05B5">
            <w:r>
              <w:t>1. T</w:t>
            </w:r>
            <w:r>
              <w:t>ạ</w:t>
            </w:r>
            <w:r>
              <w:t>i hàng thông tin c</w:t>
            </w:r>
            <w:r>
              <w:t>ủ</w:t>
            </w:r>
            <w:r>
              <w:t>a nhà cung c</w:t>
            </w:r>
            <w:r>
              <w:t>ấ</w:t>
            </w:r>
            <w:r>
              <w:t>p A, nh</w:t>
            </w:r>
            <w:r>
              <w:t>ấ</w:t>
            </w:r>
            <w:r>
              <w:t>n liên t</w:t>
            </w:r>
            <w:r>
              <w:t>ụ</w:t>
            </w:r>
            <w:r>
              <w:t>c 2-3 l</w:t>
            </w:r>
            <w:r>
              <w:t>ầ</w:t>
            </w:r>
            <w:r>
              <w:t>n vào nút "Xem chi ti</w:t>
            </w:r>
            <w:r>
              <w:t>ế</w:t>
            </w:r>
            <w:r>
              <w:t>t"</w:t>
            </w:r>
          </w:p>
        </w:tc>
        <w:tc>
          <w:tcPr>
            <w:tcW w:w="1301" w:type="dxa"/>
          </w:tcPr>
          <w:p w14:paraId="2C758103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n l</w:t>
            </w:r>
            <w:r>
              <w:t>ệ</w:t>
            </w:r>
            <w:r>
              <w:t>nh click đ</w:t>
            </w:r>
            <w:r>
              <w:t>ầ</w:t>
            </w:r>
            <w:r>
              <w:t>u tiên và m</w:t>
            </w:r>
            <w:r>
              <w:t>ở</w:t>
            </w:r>
            <w:r>
              <w:t xml:space="preserve"> duy nh</w:t>
            </w:r>
            <w:r>
              <w:t>ấ</w:t>
            </w:r>
            <w:r>
              <w:t>t m</w:t>
            </w:r>
            <w:r>
              <w:t>ộ</w:t>
            </w:r>
            <w:r>
              <w:t>t trang ho</w:t>
            </w:r>
            <w:r>
              <w:t>ặ</w:t>
            </w:r>
            <w:r>
              <w:t>c pop-up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tin chi ti</w:t>
            </w:r>
            <w:r>
              <w:t>ế</w:t>
            </w:r>
            <w:r>
              <w:t>t c</w:t>
            </w:r>
            <w:r>
              <w:t>ủ</w:t>
            </w:r>
            <w:r>
              <w:t>a nhà cung c</w:t>
            </w:r>
            <w:r>
              <w:t>ấ</w:t>
            </w:r>
            <w:r>
              <w:t>p A.</w:t>
            </w:r>
          </w:p>
        </w:tc>
        <w:tc>
          <w:tcPr>
            <w:tcW w:w="932" w:type="dxa"/>
          </w:tcPr>
          <w:p w14:paraId="32E32BE1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ị</w:t>
            </w:r>
            <w:r>
              <w:t xml:space="preserve"> đơ ph</w:t>
            </w:r>
            <w:r>
              <w:t>ả</w:t>
            </w:r>
            <w:r>
              <w:t>n h</w:t>
            </w:r>
            <w:r>
              <w:t>ồ</w:t>
            </w:r>
            <w:r>
              <w:t>i, ngư</w:t>
            </w:r>
            <w:r>
              <w:t>ờ</w:t>
            </w:r>
            <w:r>
              <w:t>i dùng ph</w:t>
            </w:r>
            <w:r>
              <w:t>ả</w:t>
            </w:r>
            <w:r>
              <w:t>i nh</w:t>
            </w:r>
            <w:r>
              <w:t>ấ</w:t>
            </w:r>
            <w:r>
              <w:t>n nút nhi</w:t>
            </w:r>
            <w:r>
              <w:t>ề</w:t>
            </w:r>
            <w:r>
              <w:t>u l</w:t>
            </w:r>
            <w:r>
              <w:t>ầ</w:t>
            </w:r>
            <w:r>
              <w:t>n ho</w:t>
            </w:r>
            <w:r>
              <w:t>ặ</w:t>
            </w:r>
            <w:r>
              <w:t>c đ</w:t>
            </w:r>
            <w:r>
              <w:t>ợ</w:t>
            </w:r>
            <w:r>
              <w:t>i hơn 5 giây trang chi ti</w:t>
            </w:r>
            <w:r>
              <w:t>ế</w:t>
            </w:r>
            <w:r>
              <w:t>t m</w:t>
            </w:r>
            <w:r>
              <w:t>ớ</w:t>
            </w:r>
            <w:r>
              <w:t>i ch</w:t>
            </w:r>
            <w:r>
              <w:t>ị</w:t>
            </w:r>
            <w:r>
              <w:t>u t</w:t>
            </w:r>
            <w:r>
              <w:t>ả</w:t>
            </w:r>
            <w:r>
              <w:t>i lên.</w:t>
            </w:r>
          </w:p>
        </w:tc>
        <w:tc>
          <w:tcPr>
            <w:tcW w:w="1094" w:type="dxa"/>
          </w:tcPr>
          <w:p w14:paraId="50171DC5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21DDEFE7" w14:textId="77777777" w:rsidR="00F62F77" w:rsidRDefault="001A05B5">
            <w:r>
              <w:t>Qu</w:t>
            </w:r>
            <w:r>
              <w:t>ả</w:t>
            </w:r>
            <w:r>
              <w:t>n lý nhà cung c</w:t>
            </w:r>
            <w:r>
              <w:t>ấ</w:t>
            </w:r>
            <w:r>
              <w:t>p</w:t>
            </w:r>
          </w:p>
        </w:tc>
      </w:tr>
      <w:tr w:rsidR="00901E8D" w14:paraId="0277F54C" w14:textId="77777777" w:rsidTr="00901E8D">
        <w:tc>
          <w:tcPr>
            <w:tcW w:w="830" w:type="dxa"/>
          </w:tcPr>
          <w:p w14:paraId="0A111A1C" w14:textId="77777777" w:rsidR="00F62F77" w:rsidRDefault="001A05B5">
            <w:r>
              <w:t>BL_01</w:t>
            </w:r>
          </w:p>
        </w:tc>
        <w:tc>
          <w:tcPr>
            <w:tcW w:w="1527" w:type="dxa"/>
          </w:tcPr>
          <w:p w14:paraId="4D23662F" w14:textId="77777777" w:rsidR="00F62F77" w:rsidRDefault="001A05B5">
            <w:r>
              <w:t>Khách hàng g</w:t>
            </w:r>
            <w:r>
              <w:t>ử</w:t>
            </w:r>
            <w:r>
              <w:t>i đánh giá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6213F3E3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đã mua hàng -&gt; 2. Vào chi ti</w:t>
            </w:r>
            <w:r>
              <w:t>ế</w:t>
            </w:r>
            <w:r>
              <w:t>t s</w:t>
            </w:r>
            <w:r>
              <w:t>ả</w:t>
            </w:r>
            <w:r>
              <w:t>n ph</w:t>
            </w:r>
            <w:r>
              <w:t>ẩ</w:t>
            </w:r>
            <w:r>
              <w:t>m -&gt; 3. Ch</w:t>
            </w:r>
            <w:r>
              <w:t>ọ</w:t>
            </w:r>
            <w:r>
              <w:t>n 5 sao và nh</w:t>
            </w:r>
            <w:r>
              <w:t>ậ</w:t>
            </w:r>
            <w:r>
              <w:t>p n</w:t>
            </w:r>
            <w:r>
              <w:t>ộ</w:t>
            </w:r>
            <w:r>
              <w:t>i dung bình lu</w:t>
            </w:r>
            <w:r>
              <w:t>ậ</w:t>
            </w:r>
            <w:r>
              <w:t>n -&gt; 4. Nh</w:t>
            </w:r>
            <w:r>
              <w:t>ấ</w:t>
            </w:r>
            <w:r>
              <w:t>n "G</w:t>
            </w:r>
            <w:r>
              <w:t>ử</w:t>
            </w:r>
            <w:r>
              <w:t>i"</w:t>
            </w:r>
          </w:p>
        </w:tc>
        <w:tc>
          <w:tcPr>
            <w:tcW w:w="1301" w:type="dxa"/>
          </w:tcPr>
          <w:p w14:paraId="32802B00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đánh giá thành công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</w:t>
            </w:r>
            <w:r>
              <w:t>ộ</w:t>
            </w:r>
            <w:r>
              <w:t xml:space="preserve">i dung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bình lu</w:t>
            </w:r>
            <w:r>
              <w:t>ậ</w:t>
            </w:r>
            <w:r>
              <w:t>n c</w:t>
            </w:r>
            <w:r>
              <w:t>ủ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  <w:tc>
          <w:tcPr>
            <w:tcW w:w="932" w:type="dxa"/>
          </w:tcPr>
          <w:p w14:paraId="79FE692D" w14:textId="77777777" w:rsidR="00F62F77" w:rsidRDefault="001A05B5">
            <w:r>
              <w:t>[Pass] Đánh giá đư</w:t>
            </w:r>
            <w:r>
              <w:t>ợ</w:t>
            </w:r>
            <w:r>
              <w:t>c ghi nh</w:t>
            </w:r>
            <w:r>
              <w:t>ậ</w:t>
            </w:r>
            <w:r>
              <w:t>n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ngay l</w:t>
            </w:r>
            <w:r>
              <w:t>ậ</w:t>
            </w:r>
            <w:r>
              <w:t>p t</w:t>
            </w:r>
            <w:r>
              <w:t>ứ</w:t>
            </w:r>
            <w:r>
              <w:t>c.</w:t>
            </w:r>
          </w:p>
        </w:tc>
        <w:tc>
          <w:tcPr>
            <w:tcW w:w="1094" w:type="dxa"/>
          </w:tcPr>
          <w:p w14:paraId="3015DCC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51C4B59C" w14:textId="77777777" w:rsidR="00F62F77" w:rsidRDefault="001A05B5">
            <w:r>
              <w:t>Qu</w:t>
            </w:r>
            <w:r>
              <w:t>ả</w:t>
            </w:r>
            <w:r>
              <w:t>n lý đánh giá và bình lu</w:t>
            </w:r>
            <w:r>
              <w:t>ậ</w:t>
            </w:r>
            <w:r>
              <w:t>n</w:t>
            </w:r>
          </w:p>
        </w:tc>
      </w:tr>
      <w:tr w:rsidR="00901E8D" w14:paraId="360B0659" w14:textId="77777777" w:rsidTr="00901E8D">
        <w:tc>
          <w:tcPr>
            <w:tcW w:w="830" w:type="dxa"/>
          </w:tcPr>
          <w:p w14:paraId="217CAA55" w14:textId="77777777" w:rsidR="00F62F77" w:rsidRDefault="001A05B5">
            <w:r>
              <w:t>BL_04</w:t>
            </w:r>
          </w:p>
        </w:tc>
        <w:tc>
          <w:tcPr>
            <w:tcW w:w="1527" w:type="dxa"/>
          </w:tcPr>
          <w:p w14:paraId="469F4370" w14:textId="77777777" w:rsidR="00F62F77" w:rsidRDefault="001A05B5">
            <w:r>
              <w:t>Khách hàng g</w:t>
            </w:r>
            <w:r>
              <w:t>ử</w:t>
            </w:r>
            <w:r>
              <w:t>i đánh giá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ng s</w:t>
            </w:r>
            <w:r>
              <w:t>ố</w:t>
            </w:r>
            <w:r>
              <w:t xml:space="preserve"> sao</w:t>
            </w:r>
          </w:p>
        </w:tc>
        <w:tc>
          <w:tcPr>
            <w:tcW w:w="2280" w:type="dxa"/>
          </w:tcPr>
          <w:p w14:paraId="66EB013E" w14:textId="77777777" w:rsidR="00F62F77" w:rsidRDefault="001A05B5">
            <w:r>
              <w:t>1. Vào chi ti</w:t>
            </w:r>
            <w:r>
              <w:t>ế</w:t>
            </w:r>
            <w:r>
              <w:t>t s</w:t>
            </w:r>
            <w:r>
              <w:t>ả</w:t>
            </w:r>
            <w:r>
              <w:t>n ph</w:t>
            </w:r>
            <w:r>
              <w:t>ẩ</w:t>
            </w:r>
            <w:r>
              <w:t>m -&gt; 2. Nh</w:t>
            </w:r>
            <w:r>
              <w:t>ậ</w:t>
            </w:r>
            <w:r>
              <w:t>p văn b</w:t>
            </w:r>
            <w:r>
              <w:t>ả</w:t>
            </w:r>
            <w:r>
              <w:t>n bình lu</w:t>
            </w:r>
            <w:r>
              <w:t>ậ</w:t>
            </w:r>
            <w:r>
              <w:t>n -&gt; 3. Không click ch</w:t>
            </w:r>
            <w:r>
              <w:t>ọ</w:t>
            </w:r>
            <w:r>
              <w:t>n sao -&gt; 4. Nh</w:t>
            </w:r>
            <w:r>
              <w:t>ấ</w:t>
            </w:r>
            <w:r>
              <w:t>n "G</w:t>
            </w:r>
            <w:r>
              <w:t>ử</w:t>
            </w:r>
            <w:r>
              <w:t>i"</w:t>
            </w:r>
          </w:p>
        </w:tc>
        <w:tc>
          <w:tcPr>
            <w:tcW w:w="1301" w:type="dxa"/>
          </w:tcPr>
          <w:p w14:paraId="609B9465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không cho g</w:t>
            </w:r>
            <w:r>
              <w:t>ử</w:t>
            </w:r>
            <w:r>
              <w:t>i và thông báo "Vui lòng ch</w:t>
            </w:r>
            <w:r>
              <w:t>ọ</w:t>
            </w:r>
            <w:r>
              <w:t>n 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 đánh giá b</w:t>
            </w:r>
            <w:r>
              <w:t>ằ</w:t>
            </w:r>
            <w:r>
              <w:t>ng sao".</w:t>
            </w:r>
          </w:p>
        </w:tc>
        <w:tc>
          <w:tcPr>
            <w:tcW w:w="932" w:type="dxa"/>
          </w:tcPr>
          <w:p w14:paraId="4B98BD9C" w14:textId="77777777" w:rsidR="00F62F77" w:rsidRDefault="001A05B5">
            <w:r>
              <w:t>[Pass] Ngăn ch</w:t>
            </w:r>
            <w:r>
              <w:t>ặ</w:t>
            </w:r>
            <w:r>
              <w:t>n thành công đánh giá không có s</w:t>
            </w:r>
            <w:r>
              <w:t>ố</w:t>
            </w:r>
            <w:r>
              <w:t xml:space="preserve"> sao.</w:t>
            </w:r>
          </w:p>
        </w:tc>
        <w:tc>
          <w:tcPr>
            <w:tcW w:w="1094" w:type="dxa"/>
          </w:tcPr>
          <w:p w14:paraId="3DAED81F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77A5FDEB" w14:textId="77777777" w:rsidR="00F62F77" w:rsidRDefault="001A05B5">
            <w:r>
              <w:t>Qu</w:t>
            </w:r>
            <w:r>
              <w:t>ả</w:t>
            </w:r>
            <w:r>
              <w:t>n lý đánh giá và bình lu</w:t>
            </w:r>
            <w:r>
              <w:t>ậ</w:t>
            </w:r>
            <w:r>
              <w:t>n</w:t>
            </w:r>
          </w:p>
        </w:tc>
      </w:tr>
      <w:tr w:rsidR="00901E8D" w14:paraId="6AAEC88E" w14:textId="77777777" w:rsidTr="00901E8D">
        <w:tc>
          <w:tcPr>
            <w:tcW w:w="830" w:type="dxa"/>
          </w:tcPr>
          <w:p w14:paraId="5FFF6669" w14:textId="77777777" w:rsidR="00F62F77" w:rsidRDefault="001A05B5">
            <w:r>
              <w:t>BL_05</w:t>
            </w:r>
          </w:p>
        </w:tc>
        <w:tc>
          <w:tcPr>
            <w:tcW w:w="1527" w:type="dxa"/>
          </w:tcPr>
          <w:p w14:paraId="6408C16E" w14:textId="77777777" w:rsidR="00F62F77" w:rsidRDefault="001A05B5">
            <w:r>
              <w:t>N</w:t>
            </w:r>
            <w:r>
              <w:t>ộ</w:t>
            </w:r>
            <w:r>
              <w:t>i dung ch</w:t>
            </w:r>
            <w:r>
              <w:t>ứ</w:t>
            </w:r>
            <w:r>
              <w:t>a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thô t</w:t>
            </w:r>
            <w:r>
              <w:t>ụ</w:t>
            </w:r>
            <w:r>
              <w:t>c</w:t>
            </w:r>
          </w:p>
        </w:tc>
        <w:tc>
          <w:tcPr>
            <w:tcW w:w="2280" w:type="dxa"/>
          </w:tcPr>
          <w:p w14:paraId="3EF17965" w14:textId="77777777" w:rsidR="00F62F77" w:rsidRDefault="001A05B5">
            <w:r>
              <w:t>1. Nh</w:t>
            </w:r>
            <w:r>
              <w:t>ậ</w:t>
            </w:r>
            <w:r>
              <w:t>p bình lu</w:t>
            </w:r>
            <w:r>
              <w:t>ậ</w:t>
            </w:r>
            <w:r>
              <w:t>n ch</w:t>
            </w:r>
            <w:r>
              <w:t>ứ</w:t>
            </w:r>
            <w:r>
              <w:t>a các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thô t</w:t>
            </w:r>
            <w:r>
              <w:t>ụ</w:t>
            </w:r>
            <w:r>
              <w:t>c n</w:t>
            </w:r>
            <w:r>
              <w:t>ằ</w:t>
            </w:r>
            <w:r>
              <w:t>m trong danh sách đen -&gt; 2. Nh</w:t>
            </w:r>
            <w:r>
              <w:t>ấ</w:t>
            </w:r>
            <w:r>
              <w:t>n "G</w:t>
            </w:r>
            <w:r>
              <w:t>ử</w:t>
            </w:r>
            <w:r>
              <w:t>i"</w:t>
            </w:r>
          </w:p>
        </w:tc>
        <w:tc>
          <w:tcPr>
            <w:tcW w:w="1301" w:type="dxa"/>
          </w:tcPr>
          <w:p w14:paraId="50CAE8C3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</w:t>
            </w:r>
            <w:r>
              <w:t>ặ</w:t>
            </w:r>
            <w:r>
              <w:t>n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ho</w:t>
            </w:r>
            <w:r>
              <w:t>ặ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bình lu</w:t>
            </w:r>
            <w:r>
              <w:t>ậ</w:t>
            </w:r>
            <w:r>
              <w:t>n sang "Ch</w:t>
            </w:r>
            <w:r>
              <w:t>ờ</w:t>
            </w:r>
            <w:r>
              <w:t xml:space="preserve"> ki</w:t>
            </w:r>
            <w:r>
              <w:t>ể</w:t>
            </w:r>
            <w:r>
              <w:t>m duy</w:t>
            </w:r>
            <w:r>
              <w:t>ệ</w:t>
            </w:r>
            <w:r>
              <w:t>t" thay vì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p.</w:t>
            </w:r>
          </w:p>
        </w:tc>
        <w:tc>
          <w:tcPr>
            <w:tcW w:w="932" w:type="dxa"/>
          </w:tcPr>
          <w:p w14:paraId="13506F36" w14:textId="77777777" w:rsidR="00F62F77" w:rsidRDefault="001A05B5">
            <w:r>
              <w:t>[Fail] Bình lu</w:t>
            </w:r>
            <w:r>
              <w:t>ậ</w:t>
            </w:r>
            <w:r>
              <w:t>n ch</w:t>
            </w:r>
            <w:r>
              <w:t>ứ</w:t>
            </w:r>
            <w:r>
              <w:t>a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thô t</w:t>
            </w:r>
            <w:r>
              <w:t>ụ</w:t>
            </w:r>
            <w:r>
              <w:t>c v</w:t>
            </w:r>
            <w:r>
              <w:t>ẫ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công khai trên giao di</w:t>
            </w:r>
            <w:r>
              <w:t>ệ</w:t>
            </w:r>
            <w:r>
              <w:t>n web.</w:t>
            </w:r>
          </w:p>
        </w:tc>
        <w:tc>
          <w:tcPr>
            <w:tcW w:w="1094" w:type="dxa"/>
          </w:tcPr>
          <w:p w14:paraId="0FC73373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680D8B88" w14:textId="77777777" w:rsidR="00F62F77" w:rsidRDefault="001A05B5">
            <w:r>
              <w:t>Qu</w:t>
            </w:r>
            <w:r>
              <w:t>ả</w:t>
            </w:r>
            <w:r>
              <w:t>n lý đánh giá và bình lu</w:t>
            </w:r>
            <w:r>
              <w:t>ậ</w:t>
            </w:r>
            <w:r>
              <w:t>n</w:t>
            </w:r>
          </w:p>
        </w:tc>
      </w:tr>
      <w:tr w:rsidR="00901E8D" w14:paraId="3E27BA2F" w14:textId="77777777" w:rsidTr="00901E8D">
        <w:tc>
          <w:tcPr>
            <w:tcW w:w="830" w:type="dxa"/>
          </w:tcPr>
          <w:p w14:paraId="0D71EF9C" w14:textId="77777777" w:rsidR="00F62F77" w:rsidRDefault="001A05B5">
            <w:r>
              <w:t>BL_19</w:t>
            </w:r>
          </w:p>
        </w:tc>
        <w:tc>
          <w:tcPr>
            <w:tcW w:w="1527" w:type="dxa"/>
          </w:tcPr>
          <w:p w14:paraId="6701E6C5" w14:textId="77777777" w:rsidR="00F62F77" w:rsidRDefault="001A05B5">
            <w:r>
              <w:t>Ki</w:t>
            </w:r>
            <w:r>
              <w:t>ể</w:t>
            </w:r>
            <w:r>
              <w:t>m tra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</w:t>
            </w:r>
            <w:r>
              <w:t>ờ</w:t>
            </w:r>
            <w:r>
              <w:t>i gian bình lu</w:t>
            </w:r>
            <w:r>
              <w:t>ậ</w:t>
            </w:r>
            <w:r>
              <w:t>n</w:t>
            </w:r>
          </w:p>
        </w:tc>
        <w:tc>
          <w:tcPr>
            <w:tcW w:w="2280" w:type="dxa"/>
          </w:tcPr>
          <w:p w14:paraId="4EFF0F1F" w14:textId="77777777" w:rsidR="00F62F77" w:rsidRDefault="001A05B5">
            <w:r>
              <w:t>1. G</w:t>
            </w:r>
            <w:r>
              <w:t>ử</w:t>
            </w:r>
            <w:r>
              <w:t>i bình lu</w:t>
            </w:r>
            <w:r>
              <w:t>ậ</w:t>
            </w:r>
            <w:r>
              <w:t>n lúc 08:00 -&gt; 2. Ki</w:t>
            </w:r>
            <w:r>
              <w:t>ể</w:t>
            </w:r>
            <w:r>
              <w:t>m tra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</w:t>
            </w:r>
            <w:r>
              <w:t>ờ</w:t>
            </w:r>
            <w:r>
              <w:t>i gian trên màn hình</w:t>
            </w:r>
          </w:p>
        </w:tc>
        <w:tc>
          <w:tcPr>
            <w:tcW w:w="1301" w:type="dxa"/>
          </w:tcPr>
          <w:p w14:paraId="29F40642" w14:textId="77777777" w:rsidR="00F62F77" w:rsidRDefault="001A05B5">
            <w:r>
              <w:t>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chính xác (ví d</w:t>
            </w:r>
            <w:r>
              <w:t>ụ</w:t>
            </w:r>
            <w:r>
              <w:t>: "V</w:t>
            </w:r>
            <w:r>
              <w:t>ừ</w:t>
            </w:r>
            <w:r>
              <w:t>a xong" ho</w:t>
            </w:r>
            <w:r>
              <w:t>ặ</w:t>
            </w:r>
            <w:r>
              <w:t>c "01/06/2026 08:00").</w:t>
            </w:r>
          </w:p>
        </w:tc>
        <w:tc>
          <w:tcPr>
            <w:tcW w:w="932" w:type="dxa"/>
          </w:tcPr>
          <w:p w14:paraId="11A0DE55" w14:textId="77777777" w:rsidR="00F62F77" w:rsidRDefault="001A05B5">
            <w:r>
              <w:t>[Pass]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ấ</w:t>
            </w:r>
            <w:r>
              <w:t>y đúng múi gi</w:t>
            </w:r>
            <w:r>
              <w:t>ờ</w:t>
            </w:r>
            <w:r>
              <w:t xml:space="preserve"> và đ</w:t>
            </w:r>
            <w:r>
              <w:t>ị</w:t>
            </w:r>
            <w:r>
              <w:t>nh d</w:t>
            </w:r>
            <w:r>
              <w:t>ạ</w:t>
            </w:r>
            <w:r>
              <w:t>ng th</w:t>
            </w:r>
            <w:r>
              <w:t>ờ</w:t>
            </w:r>
            <w:r>
              <w:t>i gian thân thi</w:t>
            </w:r>
            <w:r>
              <w:t>ệ</w:t>
            </w:r>
            <w:r>
              <w:t>n.</w:t>
            </w:r>
          </w:p>
        </w:tc>
        <w:tc>
          <w:tcPr>
            <w:tcW w:w="1094" w:type="dxa"/>
          </w:tcPr>
          <w:p w14:paraId="637E19E0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77B38CA6" w14:textId="77777777" w:rsidR="00F62F77" w:rsidRDefault="001A05B5">
            <w:r>
              <w:t>Qu</w:t>
            </w:r>
            <w:r>
              <w:t>ả</w:t>
            </w:r>
            <w:r>
              <w:t>n lý đánh giá và bình lu</w:t>
            </w:r>
            <w:r>
              <w:t>ậ</w:t>
            </w:r>
            <w:r>
              <w:t>n</w:t>
            </w:r>
          </w:p>
        </w:tc>
      </w:tr>
      <w:tr w:rsidR="00901E8D" w14:paraId="600DEE30" w14:textId="77777777" w:rsidTr="00901E8D">
        <w:tc>
          <w:tcPr>
            <w:tcW w:w="830" w:type="dxa"/>
          </w:tcPr>
          <w:p w14:paraId="151E7CE9" w14:textId="77777777" w:rsidR="00F62F77" w:rsidRDefault="001A05B5">
            <w:r>
              <w:t>BL_20</w:t>
            </w:r>
          </w:p>
        </w:tc>
        <w:tc>
          <w:tcPr>
            <w:tcW w:w="1527" w:type="dxa"/>
          </w:tcPr>
          <w:p w14:paraId="4DAAB655" w14:textId="77777777" w:rsidR="00F62F77" w:rsidRDefault="001A05B5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bình lu</w:t>
            </w:r>
            <w:r>
              <w:t>ậ</w:t>
            </w:r>
            <w:r>
              <w:t xml:space="preserve">n </w:t>
            </w:r>
            <w:r>
              <w:t>ở</w:t>
            </w:r>
            <w:r>
              <w:t xml:space="preserve"> trang danh m</w:t>
            </w:r>
            <w:r>
              <w:t>ụ</w:t>
            </w:r>
            <w:r>
              <w:t>c</w:t>
            </w:r>
          </w:p>
        </w:tc>
        <w:tc>
          <w:tcPr>
            <w:tcW w:w="2280" w:type="dxa"/>
          </w:tcPr>
          <w:p w14:paraId="2921C3DB" w14:textId="77777777" w:rsidR="00F62F77" w:rsidRDefault="001A05B5">
            <w:r>
              <w:t>1. Xem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trang ngoài (ví d</w:t>
            </w:r>
            <w:r>
              <w:t>ụ</w:t>
            </w:r>
            <w:r>
              <w:t>: 10 đánh giá) -&gt; 2. Admin th</w:t>
            </w:r>
            <w:r>
              <w:t>ự</w:t>
            </w:r>
            <w:r>
              <w:t>c hi</w:t>
            </w:r>
            <w:r>
              <w:t>ệ</w:t>
            </w:r>
            <w:r>
              <w:t>n xóa 2 bình lu</w:t>
            </w:r>
            <w:r>
              <w:t>ậ</w:t>
            </w:r>
            <w:r>
              <w:t>n spam</w:t>
            </w:r>
          </w:p>
        </w:tc>
        <w:tc>
          <w:tcPr>
            <w:tcW w:w="1301" w:type="dxa"/>
          </w:tcPr>
          <w:p w14:paraId="0F636E65" w14:textId="77777777" w:rsidR="00F62F77" w:rsidRDefault="001A05B5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trang ngoài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</w:t>
            </w:r>
            <w:r>
              <w:t>ậ</w:t>
            </w:r>
            <w:r>
              <w:t>p nh</w:t>
            </w:r>
            <w:r>
              <w:t>ậ</w:t>
            </w:r>
            <w:r>
              <w:t>t gi</w:t>
            </w:r>
            <w:r>
              <w:t>ả</w:t>
            </w:r>
            <w:r>
              <w:t>m xu</w:t>
            </w:r>
            <w:r>
              <w:t>ố</w:t>
            </w:r>
            <w:r>
              <w:t>ng còn 8 đánh giá.</w:t>
            </w:r>
          </w:p>
        </w:tc>
        <w:tc>
          <w:tcPr>
            <w:tcW w:w="932" w:type="dxa"/>
          </w:tcPr>
          <w:p w14:paraId="748ED741" w14:textId="77777777" w:rsidR="00F62F77" w:rsidRDefault="001A05B5">
            <w:r>
              <w:t>[Fail]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bên ngoài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nguyên là 10 dù database đã b</w:t>
            </w:r>
            <w:r>
              <w:t>ị</w:t>
            </w:r>
            <w:r>
              <w:t xml:space="preserve"> xóa b</w:t>
            </w:r>
            <w:r>
              <w:t>ớ</w:t>
            </w:r>
            <w:r>
              <w:t>t.</w:t>
            </w:r>
          </w:p>
        </w:tc>
        <w:tc>
          <w:tcPr>
            <w:tcW w:w="1094" w:type="dxa"/>
          </w:tcPr>
          <w:p w14:paraId="26E4CC28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3278D19B" w14:textId="77777777" w:rsidR="00F62F77" w:rsidRDefault="001A05B5">
            <w:r>
              <w:t>Qu</w:t>
            </w:r>
            <w:r>
              <w:t>ả</w:t>
            </w:r>
            <w:r>
              <w:t>n lý đánh giá và bình lu</w:t>
            </w:r>
            <w:r>
              <w:t>ậ</w:t>
            </w:r>
            <w:r>
              <w:t>n</w:t>
            </w:r>
          </w:p>
        </w:tc>
      </w:tr>
      <w:tr w:rsidR="00901E8D" w14:paraId="5017CB23" w14:textId="77777777" w:rsidTr="00901E8D">
        <w:tc>
          <w:tcPr>
            <w:tcW w:w="830" w:type="dxa"/>
          </w:tcPr>
          <w:p w14:paraId="548C5FF3" w14:textId="77777777" w:rsidR="00F62F77" w:rsidRDefault="001A05B5">
            <w:r>
              <w:t>KO_01</w:t>
            </w:r>
          </w:p>
        </w:tc>
        <w:tc>
          <w:tcPr>
            <w:tcW w:w="1527" w:type="dxa"/>
          </w:tcPr>
          <w:p w14:paraId="2849DEDF" w14:textId="77777777" w:rsidR="00F62F77" w:rsidRDefault="001A05B5">
            <w:r>
              <w:t>Xem giao di</w:t>
            </w:r>
            <w:r>
              <w:t>ệ</w:t>
            </w:r>
            <w:r>
              <w:t>n t</w:t>
            </w:r>
            <w:r>
              <w:t>ổ</w:t>
            </w:r>
            <w:r>
              <w:t>ng quan kho hàng</w:t>
            </w:r>
          </w:p>
        </w:tc>
        <w:tc>
          <w:tcPr>
            <w:tcW w:w="2280" w:type="dxa"/>
          </w:tcPr>
          <w:p w14:paraId="34F7D293" w14:textId="77777777" w:rsidR="00F62F77" w:rsidRDefault="001A05B5">
            <w:r>
              <w:t>1.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Nhân viên kho -&gt; 2. Truy c</w:t>
            </w:r>
            <w:r>
              <w:t>ậ</w:t>
            </w:r>
            <w:r>
              <w:t>p menu "QL Kho Hàng"</w:t>
            </w:r>
          </w:p>
        </w:tc>
        <w:tc>
          <w:tcPr>
            <w:tcW w:w="1301" w:type="dxa"/>
          </w:tcPr>
          <w:p w14:paraId="225628C5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toàn b</w:t>
            </w:r>
            <w:r>
              <w:t>ộ</w:t>
            </w:r>
            <w:r>
              <w:t xml:space="preserve"> hàng hóa trong kho kèm mã SKU, tên hàng, v</w:t>
            </w:r>
            <w:r>
              <w:t>ị</w:t>
            </w:r>
            <w:r>
              <w:t xml:space="preserve"> trí kho,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  <w:tc>
          <w:tcPr>
            <w:tcW w:w="932" w:type="dxa"/>
          </w:tcPr>
          <w:p w14:paraId="5E66DF76" w14:textId="77777777" w:rsidR="00F62F77" w:rsidRDefault="001A05B5">
            <w:r>
              <w:t>[Pass] Giao di</w:t>
            </w:r>
            <w:r>
              <w:t>ệ</w:t>
            </w:r>
            <w:r>
              <w:t>n t</w:t>
            </w:r>
            <w:r>
              <w:t>ả</w:t>
            </w:r>
            <w:r>
              <w:t>i nhanh,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t</w:t>
            </w:r>
            <w:r>
              <w:t>ổ</w:t>
            </w:r>
            <w:r>
              <w:t>ng quan.</w:t>
            </w:r>
          </w:p>
        </w:tc>
        <w:tc>
          <w:tcPr>
            <w:tcW w:w="1094" w:type="dxa"/>
          </w:tcPr>
          <w:p w14:paraId="2B97A02A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3C047B8A" w14:textId="77777777" w:rsidR="00F62F77" w:rsidRDefault="001A05B5">
            <w:r>
              <w:t>Qu</w:t>
            </w:r>
            <w:r>
              <w:t>ả</w:t>
            </w:r>
            <w:r>
              <w:t>n lý kho hàng</w:t>
            </w:r>
          </w:p>
          <w:p w14:paraId="25B1E9A1" w14:textId="77777777" w:rsidR="00901E8D" w:rsidRDefault="00901E8D"/>
          <w:p w14:paraId="394E59BF" w14:textId="77777777" w:rsidR="00901E8D" w:rsidRDefault="00901E8D"/>
          <w:p w14:paraId="5C612F3E" w14:textId="77777777" w:rsidR="00901E8D" w:rsidRDefault="00901E8D"/>
          <w:p w14:paraId="18670F74" w14:textId="77777777" w:rsidR="00901E8D" w:rsidRDefault="00901E8D"/>
          <w:p w14:paraId="5FA8FEFA" w14:textId="77777777" w:rsidR="00901E8D" w:rsidRDefault="00901E8D"/>
          <w:p w14:paraId="5976758B" w14:textId="77777777" w:rsidR="00901E8D" w:rsidRDefault="00901E8D"/>
          <w:p w14:paraId="74953C03" w14:textId="77777777" w:rsidR="00901E8D" w:rsidRDefault="00901E8D"/>
          <w:p w14:paraId="69202B02" w14:textId="77777777" w:rsidR="00901E8D" w:rsidRDefault="00901E8D"/>
          <w:p w14:paraId="43AD64E8" w14:textId="77777777" w:rsidR="00901E8D" w:rsidRDefault="00901E8D"/>
          <w:p w14:paraId="4CFA95C1" w14:textId="77777777" w:rsidR="00901E8D" w:rsidRDefault="00901E8D"/>
          <w:p w14:paraId="72E82D1E" w14:textId="77777777" w:rsidR="00901E8D" w:rsidRDefault="00901E8D"/>
        </w:tc>
      </w:tr>
      <w:tr w:rsidR="00901E8D" w14:paraId="51C1AB99" w14:textId="77777777" w:rsidTr="00901E8D">
        <w:tc>
          <w:tcPr>
            <w:tcW w:w="830" w:type="dxa"/>
          </w:tcPr>
          <w:p w14:paraId="3BD8E5A4" w14:textId="77777777" w:rsidR="00F62F77" w:rsidRDefault="001A05B5">
            <w:r>
              <w:t>KO_02</w:t>
            </w:r>
          </w:p>
        </w:tc>
        <w:tc>
          <w:tcPr>
            <w:tcW w:w="1527" w:type="dxa"/>
          </w:tcPr>
          <w:p w14:paraId="0AEE9BF3" w14:textId="77777777" w:rsidR="00F62F77" w:rsidRDefault="001A05B5">
            <w:r>
              <w:t>T</w:t>
            </w:r>
            <w:r>
              <w:t>ạ</w:t>
            </w:r>
            <w:r>
              <w:t>o phi</w:t>
            </w:r>
            <w:r>
              <w:t>ế</w:t>
            </w:r>
            <w:r>
              <w:t>u nh</w:t>
            </w:r>
            <w:r>
              <w:t>ậ</w:t>
            </w:r>
            <w:r>
              <w:t>p kho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280" w:type="dxa"/>
          </w:tcPr>
          <w:p w14:paraId="7EE164CF" w14:textId="77777777" w:rsidR="00F62F77" w:rsidRDefault="001A05B5">
            <w:r>
              <w:t>1. Ch</w:t>
            </w:r>
            <w:r>
              <w:t>ọ</w:t>
            </w:r>
            <w:r>
              <w:t>n "Qu</w:t>
            </w:r>
            <w:r>
              <w:t>ả</w:t>
            </w:r>
            <w:r>
              <w:t>n lý Nh</w:t>
            </w:r>
            <w:r>
              <w:t>ậ</w:t>
            </w:r>
            <w:r>
              <w:t>p Kho" -&gt; 2. Ch</w:t>
            </w:r>
            <w:r>
              <w:t>ọ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A -&gt; 3.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100 -&gt; 4. Nh</w:t>
            </w:r>
            <w:r>
              <w:t>ấ</w:t>
            </w:r>
            <w:r>
              <w:t>n "Hoàn t</w:t>
            </w:r>
            <w:r>
              <w:t>ấ</w:t>
            </w:r>
            <w:r>
              <w:t>t nh</w:t>
            </w:r>
            <w:r>
              <w:t>ậ</w:t>
            </w:r>
            <w:r>
              <w:t>p kho"</w:t>
            </w:r>
          </w:p>
        </w:tc>
        <w:tc>
          <w:tcPr>
            <w:tcW w:w="1301" w:type="dxa"/>
          </w:tcPr>
          <w:p w14:paraId="27E5477F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phi</w:t>
            </w:r>
            <w:r>
              <w:t>ế</w:t>
            </w:r>
            <w:r>
              <w:t>u nh</w:t>
            </w:r>
            <w:r>
              <w:t>ậ</w:t>
            </w:r>
            <w:r>
              <w:t>p kho,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c</w:t>
            </w:r>
            <w:r>
              <w:t>ủ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 A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tăng thêm 100.</w:t>
            </w:r>
          </w:p>
        </w:tc>
        <w:tc>
          <w:tcPr>
            <w:tcW w:w="932" w:type="dxa"/>
          </w:tcPr>
          <w:p w14:paraId="21F49500" w14:textId="77777777" w:rsidR="00F62F77" w:rsidRDefault="001A05B5">
            <w:r>
              <w:t>[Pass] T</w:t>
            </w:r>
            <w:r>
              <w:t>ạ</w:t>
            </w:r>
            <w:r>
              <w:t>o phi</w:t>
            </w:r>
            <w:r>
              <w:t>ế</w:t>
            </w:r>
            <w:r>
              <w:t>u thành công và c</w:t>
            </w:r>
            <w:r>
              <w:t>ộ</w:t>
            </w:r>
            <w:r>
              <w:t>ng d</w:t>
            </w:r>
            <w:r>
              <w:t>ồ</w:t>
            </w:r>
            <w:r>
              <w:t>n t</w:t>
            </w:r>
            <w:r>
              <w:t>ồ</w:t>
            </w:r>
            <w:r>
              <w:t>n kho chính xác.</w:t>
            </w:r>
          </w:p>
        </w:tc>
        <w:tc>
          <w:tcPr>
            <w:tcW w:w="1094" w:type="dxa"/>
          </w:tcPr>
          <w:p w14:paraId="3F04EDE0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3B269227" w14:textId="77777777" w:rsidR="00F62F77" w:rsidRDefault="001A05B5">
            <w:r>
              <w:t>Qu</w:t>
            </w:r>
            <w:r>
              <w:t>ả</w:t>
            </w:r>
            <w:r>
              <w:t>n lý kho hàng</w:t>
            </w:r>
          </w:p>
        </w:tc>
      </w:tr>
      <w:tr w:rsidR="00901E8D" w14:paraId="0420AB96" w14:textId="77777777" w:rsidTr="00901E8D">
        <w:tc>
          <w:tcPr>
            <w:tcW w:w="830" w:type="dxa"/>
          </w:tcPr>
          <w:p w14:paraId="17F8E364" w14:textId="77777777" w:rsidR="00F62F77" w:rsidRDefault="001A05B5">
            <w:r>
              <w:t>KO_11</w:t>
            </w:r>
          </w:p>
        </w:tc>
        <w:tc>
          <w:tcPr>
            <w:tcW w:w="1527" w:type="dxa"/>
          </w:tcPr>
          <w:p w14:paraId="42382DB3" w14:textId="77777777" w:rsidR="00F62F77" w:rsidRDefault="001A05B5">
            <w:r>
              <w:t>Nh</w:t>
            </w:r>
            <w:r>
              <w:t>ậ</w:t>
            </w:r>
            <w:r>
              <w:t>p ký t</w:t>
            </w:r>
            <w:r>
              <w:t>ự</w:t>
            </w:r>
            <w:r>
              <w:t xml:space="preserve"> ch</w:t>
            </w:r>
            <w:r>
              <w:t>ữ</w:t>
            </w:r>
            <w:r>
              <w:t xml:space="preserve"> vào ô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c</w:t>
            </w:r>
            <w:r>
              <w:t>ủ</w:t>
            </w:r>
            <w:r>
              <w:t>a phi</w:t>
            </w:r>
            <w:r>
              <w:t>ế</w:t>
            </w:r>
            <w:r>
              <w:t>u nh</w:t>
            </w:r>
            <w:r>
              <w:t>ậ</w:t>
            </w:r>
            <w:r>
              <w:t>p kho</w:t>
            </w:r>
          </w:p>
        </w:tc>
        <w:tc>
          <w:tcPr>
            <w:tcW w:w="2280" w:type="dxa"/>
          </w:tcPr>
          <w:p w14:paraId="003DF29D" w14:textId="77777777" w:rsidR="00F62F77" w:rsidRDefault="001A05B5">
            <w:r>
              <w:t>1. T</w:t>
            </w:r>
            <w:r>
              <w:t>ạ</w:t>
            </w:r>
            <w:r>
              <w:t>o phi</w:t>
            </w:r>
            <w:r>
              <w:t>ế</w:t>
            </w:r>
            <w:r>
              <w:t>u nh</w:t>
            </w:r>
            <w:r>
              <w:t>ậ</w:t>
            </w:r>
            <w:r>
              <w:t>p kho -&gt; 2. T</w:t>
            </w:r>
            <w:r>
              <w:t>ạ</w:t>
            </w:r>
            <w:r>
              <w:t>i ô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gõ chu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"xyz" -&gt; 3. Nh</w:t>
            </w:r>
            <w:r>
              <w:t>ấ</w:t>
            </w:r>
            <w:r>
              <w:t>n lưu phi</w:t>
            </w:r>
            <w:r>
              <w:t>ế</w:t>
            </w:r>
            <w:r>
              <w:t>u</w:t>
            </w:r>
          </w:p>
        </w:tc>
        <w:tc>
          <w:tcPr>
            <w:tcW w:w="1301" w:type="dxa"/>
          </w:tcPr>
          <w:p w14:paraId="6391288E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nh</w:t>
            </w:r>
            <w:r>
              <w:t>ậ</w:t>
            </w:r>
            <w:r>
              <w:t>n ký t</w:t>
            </w:r>
            <w:r>
              <w:t>ự</w:t>
            </w:r>
            <w:r>
              <w:t xml:space="preserve"> ch</w:t>
            </w:r>
            <w:r>
              <w:t>ữ</w:t>
            </w:r>
            <w:r>
              <w:t>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 l</w:t>
            </w:r>
            <w:r>
              <w:t>ỗ</w:t>
            </w:r>
            <w:r>
              <w:t>i đ</w:t>
            </w:r>
            <w:r>
              <w:t>ị</w:t>
            </w:r>
            <w:r>
              <w:t>nh d</w:t>
            </w:r>
            <w:r>
              <w:t>ạ</w:t>
            </w:r>
            <w:r>
              <w:t>ng s</w:t>
            </w:r>
            <w:r>
              <w:t>ố</w:t>
            </w:r>
            <w:r>
              <w:t>.</w:t>
            </w:r>
          </w:p>
        </w:tc>
        <w:tc>
          <w:tcPr>
            <w:tcW w:w="932" w:type="dxa"/>
          </w:tcPr>
          <w:p w14:paraId="52CDC047" w14:textId="77777777" w:rsidR="00F62F77" w:rsidRDefault="001A05B5">
            <w:r>
              <w:t>[Fail]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b</w:t>
            </w:r>
            <w:r>
              <w:t>ấ</w:t>
            </w:r>
            <w:r>
              <w:t>m lưu,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nh</w:t>
            </w:r>
            <w:r>
              <w:t>ậ</w:t>
            </w:r>
            <w:r>
              <w:t>p là "NaN" và làm l</w:t>
            </w:r>
            <w:r>
              <w:t>ỗ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ổ</w:t>
            </w:r>
            <w:r>
              <w:t>ng t</w:t>
            </w:r>
            <w:r>
              <w:t>ồ</w:t>
            </w:r>
            <w:r>
              <w:t>n kho.</w:t>
            </w:r>
          </w:p>
        </w:tc>
        <w:tc>
          <w:tcPr>
            <w:tcW w:w="1094" w:type="dxa"/>
          </w:tcPr>
          <w:p w14:paraId="3A565336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1CC31C48" w14:textId="77777777" w:rsidR="00F62F77" w:rsidRDefault="001A05B5">
            <w:r>
              <w:t>Qu</w:t>
            </w:r>
            <w:r>
              <w:t>ả</w:t>
            </w:r>
            <w:r>
              <w:t>n lý kho hàng</w:t>
            </w:r>
          </w:p>
        </w:tc>
      </w:tr>
      <w:tr w:rsidR="00901E8D" w14:paraId="6EDDBCF4" w14:textId="77777777" w:rsidTr="00901E8D">
        <w:tc>
          <w:tcPr>
            <w:tcW w:w="830" w:type="dxa"/>
          </w:tcPr>
          <w:p w14:paraId="74633A28" w14:textId="77777777" w:rsidR="00F62F77" w:rsidRDefault="001A05B5">
            <w:r>
              <w:t>KO_12</w:t>
            </w:r>
          </w:p>
        </w:tc>
        <w:tc>
          <w:tcPr>
            <w:tcW w:w="1527" w:type="dxa"/>
          </w:tcPr>
          <w:p w14:paraId="1DBB183B" w14:textId="77777777" w:rsidR="00F62F77" w:rsidRDefault="001A05B5">
            <w:r>
              <w:t>Ki</w:t>
            </w:r>
            <w:r>
              <w:t>ể</w:t>
            </w:r>
            <w:r>
              <w:t>m tra nút "H</w:t>
            </w:r>
            <w:r>
              <w:t>ủ</w:t>
            </w:r>
            <w:r>
              <w:t>y" khi đang t</w:t>
            </w:r>
            <w:r>
              <w:t>ạ</w:t>
            </w:r>
            <w:r>
              <w:t>o phi</w:t>
            </w:r>
            <w:r>
              <w:t>ế</w:t>
            </w:r>
            <w:r>
              <w:t>u xu</w:t>
            </w:r>
            <w:r>
              <w:t>ấ</w:t>
            </w:r>
            <w:r>
              <w:t>t kho</w:t>
            </w:r>
          </w:p>
        </w:tc>
        <w:tc>
          <w:tcPr>
            <w:tcW w:w="2280" w:type="dxa"/>
          </w:tcPr>
          <w:p w14:paraId="2D9D411D" w14:textId="77777777" w:rsidR="00F62F77" w:rsidRDefault="001A05B5">
            <w:r>
              <w:t>1. Vào m</w:t>
            </w:r>
            <w:r>
              <w:t>ụ</w:t>
            </w:r>
            <w:r>
              <w:t>c Qu</w:t>
            </w:r>
            <w:r>
              <w:t>ả</w:t>
            </w:r>
            <w:r>
              <w:t>n lý Xu</w:t>
            </w:r>
            <w:r>
              <w:t>ấ</w:t>
            </w:r>
            <w:r>
              <w:t>t Kho -&gt; 2. Nh</w:t>
            </w:r>
            <w:r>
              <w:t>ấ</w:t>
            </w:r>
            <w:r>
              <w:t>n nút "T</w:t>
            </w:r>
            <w:r>
              <w:t>ạ</w:t>
            </w:r>
            <w:r>
              <w:t>o phi</w:t>
            </w:r>
            <w:r>
              <w:t>ế</w:t>
            </w:r>
            <w:r>
              <w:t>u" -&gt; 3. Nh</w:t>
            </w:r>
            <w:r>
              <w:t>ấ</w:t>
            </w:r>
            <w:r>
              <w:t>n nút "H</w:t>
            </w:r>
            <w:r>
              <w:t>ủ</w:t>
            </w:r>
            <w:r>
              <w:t>y" (ho</w:t>
            </w:r>
            <w:r>
              <w:t>ặ</w:t>
            </w:r>
            <w:r>
              <w:t>c Quay l</w:t>
            </w:r>
            <w:r>
              <w:t>ạ</w:t>
            </w:r>
            <w:r>
              <w:t>i) trên form nh</w:t>
            </w:r>
            <w:r>
              <w:t>ậ</w:t>
            </w:r>
            <w:r>
              <w:t>p li</w:t>
            </w:r>
            <w:r>
              <w:t>ệ</w:t>
            </w:r>
            <w:r>
              <w:t>u</w:t>
            </w:r>
          </w:p>
        </w:tc>
        <w:tc>
          <w:tcPr>
            <w:tcW w:w="1301" w:type="dxa"/>
          </w:tcPr>
          <w:p w14:paraId="04D7B96D" w14:textId="77777777" w:rsidR="00F62F77" w:rsidRDefault="001A05B5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đóng form nh</w:t>
            </w:r>
            <w:r>
              <w:t>ậ</w:t>
            </w:r>
            <w:r>
              <w:t>p li</w:t>
            </w:r>
            <w:r>
              <w:t>ệ</w:t>
            </w:r>
            <w:r>
              <w:t>u và quay v</w:t>
            </w:r>
            <w:r>
              <w:t>ề</w:t>
            </w:r>
            <w:r>
              <w:t xml:space="preserve"> trang danh sách t</w:t>
            </w:r>
            <w:r>
              <w:t>ổ</w:t>
            </w:r>
            <w:r>
              <w:t>ng quan kho, không lưu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nào.</w:t>
            </w:r>
          </w:p>
        </w:tc>
        <w:tc>
          <w:tcPr>
            <w:tcW w:w="932" w:type="dxa"/>
          </w:tcPr>
          <w:p w14:paraId="62F12D70" w14:textId="77777777" w:rsidR="00F62F77" w:rsidRDefault="001A05B5">
            <w:r>
              <w:t>[Pass] Nút H</w:t>
            </w:r>
            <w:r>
              <w:t>ủ</w:t>
            </w:r>
            <w:r>
              <w:t>y ho</w:t>
            </w:r>
            <w:r>
              <w:t>ạ</w:t>
            </w:r>
            <w:r>
              <w:t>t đ</w:t>
            </w:r>
            <w:r>
              <w:t>ộ</w:t>
            </w:r>
            <w:r>
              <w:t>ng đúng ch</w:t>
            </w:r>
            <w:r>
              <w:t>ứ</w:t>
            </w:r>
            <w:r>
              <w:t>c năng, chuy</w:t>
            </w:r>
            <w:r>
              <w:t>ể</w:t>
            </w:r>
            <w:r>
              <w:t>n hư</w:t>
            </w:r>
            <w:r>
              <w:t>ớ</w:t>
            </w:r>
            <w:r>
              <w:t>ng trang mư</w:t>
            </w:r>
            <w:r>
              <w:t>ợ</w:t>
            </w:r>
            <w:r>
              <w:t>t mà.</w:t>
            </w:r>
          </w:p>
        </w:tc>
        <w:tc>
          <w:tcPr>
            <w:tcW w:w="1094" w:type="dxa"/>
          </w:tcPr>
          <w:p w14:paraId="59690D49" w14:textId="77777777" w:rsidR="00F62F77" w:rsidRDefault="001A05B5">
            <w:r>
              <w:t>PASS</w:t>
            </w:r>
          </w:p>
        </w:tc>
        <w:tc>
          <w:tcPr>
            <w:tcW w:w="892" w:type="dxa"/>
          </w:tcPr>
          <w:p w14:paraId="2E2F7D11" w14:textId="77777777" w:rsidR="00F62F77" w:rsidRDefault="001A05B5">
            <w:r>
              <w:t>Qu</w:t>
            </w:r>
            <w:r>
              <w:t>ả</w:t>
            </w:r>
            <w:r>
              <w:t>n lý kho hàng</w:t>
            </w:r>
          </w:p>
        </w:tc>
      </w:tr>
      <w:tr w:rsidR="00901E8D" w14:paraId="63091998" w14:textId="77777777" w:rsidTr="00901E8D">
        <w:tc>
          <w:tcPr>
            <w:tcW w:w="830" w:type="dxa"/>
          </w:tcPr>
          <w:p w14:paraId="2059C40F" w14:textId="77777777" w:rsidR="00F62F77" w:rsidRDefault="001A05B5">
            <w:r>
              <w:t>KO_20</w:t>
            </w:r>
          </w:p>
        </w:tc>
        <w:tc>
          <w:tcPr>
            <w:tcW w:w="1527" w:type="dxa"/>
          </w:tcPr>
          <w:p w14:paraId="2EC34041" w14:textId="77777777" w:rsidR="00F62F77" w:rsidRDefault="001A05B5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khi có khách hàng đ</w:t>
            </w:r>
            <w:r>
              <w:t>ặ</w:t>
            </w:r>
            <w:r>
              <w:t>t mua thành công</w:t>
            </w:r>
          </w:p>
        </w:tc>
        <w:tc>
          <w:tcPr>
            <w:tcW w:w="2280" w:type="dxa"/>
          </w:tcPr>
          <w:p w14:paraId="1384B80F" w14:textId="77777777" w:rsidR="00F62F77" w:rsidRDefault="001A05B5">
            <w:r>
              <w:t>1. S</w:t>
            </w:r>
            <w:r>
              <w:t>ả</w:t>
            </w:r>
            <w:r>
              <w:t>n ph</w:t>
            </w:r>
            <w:r>
              <w:t>ẩ</w:t>
            </w:r>
            <w:r>
              <w:t>m E có t</w:t>
            </w:r>
            <w:r>
              <w:t>ồ</w:t>
            </w:r>
            <w:r>
              <w:t>n kho = 10 -&gt; 2. Khách hàng đ</w:t>
            </w:r>
            <w:r>
              <w:t>ặ</w:t>
            </w:r>
            <w:r>
              <w:t>t mua thành công 2 s</w:t>
            </w:r>
            <w:r>
              <w:t>ả</w:t>
            </w:r>
            <w:r>
              <w:t>n ph</w:t>
            </w:r>
            <w:r>
              <w:t>ẩ</w:t>
            </w:r>
            <w:r>
              <w:t>m E ngoài Website -&gt; 3. Nhân viên kho ki</w:t>
            </w:r>
            <w:r>
              <w:t>ể</w:t>
            </w:r>
            <w:r>
              <w:t>m tra t</w:t>
            </w:r>
            <w:r>
              <w:t>ồ</w:t>
            </w:r>
            <w:r>
              <w:t>n kho</w:t>
            </w:r>
          </w:p>
        </w:tc>
        <w:tc>
          <w:tcPr>
            <w:tcW w:w="1301" w:type="dxa"/>
          </w:tcPr>
          <w:p w14:paraId="6595E4FF" w14:textId="77777777" w:rsidR="00F62F77" w:rsidRDefault="001A05B5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c</w:t>
            </w:r>
            <w:r>
              <w:t>ủ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 E trong giao di</w:t>
            </w:r>
            <w:r>
              <w:t>ệ</w:t>
            </w:r>
            <w:r>
              <w:t>n qu</w:t>
            </w:r>
            <w:r>
              <w:t>ả</w:t>
            </w:r>
            <w:r>
              <w:t>n lý kho ph</w:t>
            </w:r>
            <w:r>
              <w:t>ả</w:t>
            </w:r>
            <w:r>
              <w:t>i l</w:t>
            </w:r>
            <w:r>
              <w:t>ậ</w:t>
            </w:r>
            <w:r>
              <w:t>p t</w:t>
            </w:r>
            <w:r>
              <w:t>ứ</w:t>
            </w:r>
            <w:r>
              <w:t>c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10 xu</w:t>
            </w:r>
            <w:r>
              <w:t>ố</w:t>
            </w:r>
            <w:r>
              <w:t>ng còn 8.</w:t>
            </w:r>
          </w:p>
        </w:tc>
        <w:tc>
          <w:tcPr>
            <w:tcW w:w="932" w:type="dxa"/>
          </w:tcPr>
          <w:p w14:paraId="427F0AC4" w14:textId="77777777" w:rsidR="00F62F77" w:rsidRDefault="001A05B5">
            <w:r>
              <w:t>[Fail]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tr</w:t>
            </w:r>
            <w:r>
              <w:t>ừ</w:t>
            </w:r>
            <w:r>
              <w:t>, nhân viên kho ph</w:t>
            </w:r>
            <w:r>
              <w:t>ả</w:t>
            </w:r>
            <w:r>
              <w:t>i F5 t</w:t>
            </w:r>
            <w:r>
              <w:t>ả</w:t>
            </w:r>
            <w:r>
              <w:t>i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trang web m</w:t>
            </w:r>
            <w:r>
              <w:t>ớ</w:t>
            </w:r>
            <w:r>
              <w:t>i th</w:t>
            </w:r>
            <w:r>
              <w:t>ấ</w:t>
            </w:r>
            <w:r>
              <w:t>y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  <w:tc>
          <w:tcPr>
            <w:tcW w:w="1094" w:type="dxa"/>
          </w:tcPr>
          <w:p w14:paraId="1ECCCBE9" w14:textId="77777777" w:rsidR="00F62F77" w:rsidRDefault="001A05B5">
            <w:r>
              <w:t>FAIL</w:t>
            </w:r>
          </w:p>
        </w:tc>
        <w:tc>
          <w:tcPr>
            <w:tcW w:w="892" w:type="dxa"/>
          </w:tcPr>
          <w:p w14:paraId="31B760CB" w14:textId="77777777" w:rsidR="00F62F77" w:rsidRDefault="001A05B5">
            <w:r>
              <w:t>Qu</w:t>
            </w:r>
            <w:r>
              <w:t>ả</w:t>
            </w:r>
            <w:r>
              <w:t>n lý kho hàng</w:t>
            </w:r>
          </w:p>
        </w:tc>
      </w:tr>
    </w:tbl>
    <w:p w14:paraId="652F2BD0" w14:textId="77777777" w:rsidR="00520BC7" w:rsidRDefault="00520BC7">
      <w:pPr>
        <w:pStyle w:val="u2"/>
      </w:pPr>
    </w:p>
    <w:p w14:paraId="6F27D1DB" w14:textId="03A73FB5" w:rsidR="00F62F77" w:rsidRPr="003C7EF6" w:rsidRDefault="003C7EF6">
      <w:pPr>
        <w:pStyle w:val="u2"/>
        <w:rPr>
          <w:color w:val="1F497D" w:themeColor="text2"/>
        </w:rPr>
      </w:pPr>
      <w:r>
        <w:rPr>
          <w:color w:val="1F497D" w:themeColor="text2"/>
        </w:rPr>
        <w:t>II</w:t>
      </w:r>
      <w:r w:rsidRPr="003C7EF6">
        <w:rPr>
          <w:color w:val="1F497D" w:themeColor="text2"/>
        </w:rPr>
        <w:t>. Kế hoạch kiểm thử</w:t>
      </w:r>
    </w:p>
    <w:p w14:paraId="65AA9F24" w14:textId="1AE13F50" w:rsidR="00F62F77" w:rsidRDefault="003C7EF6">
      <w:r>
        <w:t>1</w:t>
      </w:r>
      <w:r w:rsidRPr="003C7EF6">
        <w:rPr>
          <w:b/>
          <w:bCs/>
        </w:rPr>
        <w:t>. Loại kiểm thử áp dụng</w:t>
      </w:r>
    </w:p>
    <w:p w14:paraId="5DA80729" w14:textId="77777777" w:rsidR="00F62F77" w:rsidRDefault="001A05B5">
      <w:r>
        <w:t>• Black-box Testing: Ki</w:t>
      </w:r>
      <w:r>
        <w:t>ể</w:t>
      </w:r>
      <w:r>
        <w:t>m tra ch</w:t>
      </w:r>
      <w:r>
        <w:t>ứ</w:t>
      </w:r>
      <w:r>
        <w:t>c năng d</w:t>
      </w:r>
      <w:r>
        <w:t>ự</w:t>
      </w:r>
      <w:r>
        <w:t>a trên đ</w:t>
      </w:r>
      <w:r>
        <w:t>ầ</w:t>
      </w:r>
      <w:r>
        <w:t>u vào và đ</w:t>
      </w:r>
      <w:r>
        <w:t>ầ</w:t>
      </w:r>
      <w:r>
        <w:t>u ra.</w:t>
      </w:r>
    </w:p>
    <w:p w14:paraId="12279CFE" w14:textId="77777777" w:rsidR="00F62F77" w:rsidRDefault="001A05B5">
      <w:r>
        <w:t>• Unit Testing: Ki</w:t>
      </w:r>
      <w:r>
        <w:t>ể</w:t>
      </w:r>
      <w:r>
        <w:t>m tra các ch</w:t>
      </w:r>
      <w:r>
        <w:t>ứ</w:t>
      </w:r>
      <w:r>
        <w:t>c năng riêng l</w:t>
      </w:r>
      <w:r>
        <w:t>ẻ</w:t>
      </w:r>
      <w:r>
        <w:t>.</w:t>
      </w:r>
    </w:p>
    <w:p w14:paraId="12335833" w14:textId="77777777" w:rsidR="003C7EF6" w:rsidRDefault="001A05B5" w:rsidP="003C7EF6">
      <w:r>
        <w:t>• Integration Testing: Ki</w:t>
      </w:r>
      <w:r>
        <w:t>ể</w:t>
      </w:r>
      <w:r>
        <w:t>m tra s</w:t>
      </w:r>
      <w:r>
        <w:t>ự</w:t>
      </w:r>
      <w:r>
        <w:t xml:space="preserve"> tương tác gi</w:t>
      </w:r>
      <w:r>
        <w:t>ữ</w:t>
      </w:r>
      <w:r>
        <w:t>a các module.</w:t>
      </w:r>
    </w:p>
    <w:p w14:paraId="63BD1B13" w14:textId="7D0A5CEA" w:rsidR="003C7EF6" w:rsidRPr="00AD50D8" w:rsidRDefault="003C7EF6" w:rsidP="003C7EF6">
      <w:pPr>
        <w:rPr>
          <w:b/>
          <w:bCs/>
        </w:rPr>
      </w:pPr>
      <w:r w:rsidRPr="00AD50D8">
        <w:rPr>
          <w:b/>
          <w:bCs/>
        </w:rPr>
        <w:t>2. Phạm vi kiểm thử</w:t>
      </w:r>
    </w:p>
    <w:p w14:paraId="68C497FE" w14:textId="1FE39543" w:rsidR="003C7EF6" w:rsidRPr="00AD50D8" w:rsidRDefault="001F3E6C" w:rsidP="003C7EF6">
      <w:pPr>
        <w:rPr>
          <w:b/>
          <w:bCs/>
        </w:rPr>
      </w:pPr>
      <w:r>
        <w:rPr>
          <w:b/>
          <w:bCs/>
        </w:rPr>
        <w:t xml:space="preserve">2.1 </w:t>
      </w:r>
      <w:r w:rsidR="003C7EF6" w:rsidRPr="00AD50D8">
        <w:rPr>
          <w:b/>
          <w:bCs/>
        </w:rPr>
        <w:t>Use Case được kiểm thử:</w:t>
      </w:r>
    </w:p>
    <w:p w14:paraId="42B23E3E" w14:textId="77777777" w:rsidR="003C7EF6" w:rsidRDefault="003C7EF6" w:rsidP="00E93B3A">
      <w:pPr>
        <w:ind w:left="360"/>
      </w:pPr>
      <w:r>
        <w:t>• Đăng ký / Đăng nhập</w:t>
      </w:r>
    </w:p>
    <w:p w14:paraId="4B0A9D79" w14:textId="77777777" w:rsidR="003C7EF6" w:rsidRDefault="003C7EF6" w:rsidP="00E93B3A">
      <w:pPr>
        <w:ind w:left="360"/>
      </w:pPr>
      <w:r>
        <w:t>• Quản lý khách hàng</w:t>
      </w:r>
    </w:p>
    <w:p w14:paraId="714819B3" w14:textId="77777777" w:rsidR="003C7EF6" w:rsidRDefault="003C7EF6" w:rsidP="00E93B3A">
      <w:pPr>
        <w:ind w:left="360"/>
      </w:pPr>
      <w:r>
        <w:t>• Quản lý sản phẩm phụ kiện và gấu bông</w:t>
      </w:r>
    </w:p>
    <w:p w14:paraId="760ED3B2" w14:textId="77777777" w:rsidR="003C7EF6" w:rsidRDefault="003C7EF6" w:rsidP="00E93B3A">
      <w:pPr>
        <w:ind w:left="360"/>
      </w:pPr>
      <w:r>
        <w:t>• Quản lý danh mục</w:t>
      </w:r>
    </w:p>
    <w:p w14:paraId="31DC549E" w14:textId="77777777" w:rsidR="003C7EF6" w:rsidRDefault="003C7EF6" w:rsidP="00E93B3A">
      <w:pPr>
        <w:ind w:left="360"/>
      </w:pPr>
      <w:r>
        <w:t>• Quản lý giỏ hàng</w:t>
      </w:r>
    </w:p>
    <w:p w14:paraId="6CA6FC19" w14:textId="77777777" w:rsidR="003C7EF6" w:rsidRDefault="003C7EF6" w:rsidP="00E93B3A">
      <w:pPr>
        <w:ind w:left="360"/>
      </w:pPr>
      <w:r>
        <w:t>• Quản lý đơn hàng</w:t>
      </w:r>
    </w:p>
    <w:p w14:paraId="5D224EF4" w14:textId="424DB3BA" w:rsidR="003C7EF6" w:rsidRDefault="003C7EF6" w:rsidP="00E93B3A">
      <w:pPr>
        <w:ind w:left="360"/>
      </w:pPr>
      <w:r>
        <w:t xml:space="preserve">• </w:t>
      </w:r>
      <w:r w:rsidR="00E93B3A">
        <w:t xml:space="preserve">Quản lý  </w:t>
      </w:r>
      <w:r>
        <w:t>Thanh toán</w:t>
      </w:r>
    </w:p>
    <w:p w14:paraId="083BDADC" w14:textId="7F57F8DD" w:rsidR="003C7EF6" w:rsidRDefault="003C7EF6" w:rsidP="00E93B3A">
      <w:pPr>
        <w:ind w:left="360"/>
      </w:pPr>
      <w:r>
        <w:t xml:space="preserve">• </w:t>
      </w:r>
      <w:r w:rsidR="00E93B3A">
        <w:t xml:space="preserve">Quản lý  </w:t>
      </w:r>
      <w:r>
        <w:t>Vận chuyển</w:t>
      </w:r>
    </w:p>
    <w:p w14:paraId="7B47D2D4" w14:textId="6CF3269A" w:rsidR="003C7EF6" w:rsidRDefault="003C7EF6" w:rsidP="00E93B3A">
      <w:pPr>
        <w:ind w:left="360"/>
      </w:pPr>
      <w:r>
        <w:t xml:space="preserve">• </w:t>
      </w:r>
      <w:r w:rsidR="00E93B3A">
        <w:t xml:space="preserve">Quản lý </w:t>
      </w:r>
      <w:r>
        <w:t>Khuyến mãi</w:t>
      </w:r>
    </w:p>
    <w:p w14:paraId="1839AC91" w14:textId="7159523D" w:rsidR="001F3E6C" w:rsidRDefault="001F3E6C" w:rsidP="001F3E6C">
      <w:pPr>
        <w:ind w:left="360"/>
      </w:pPr>
      <w:r>
        <w:t>• Quản lý b</w:t>
      </w:r>
      <w:r w:rsidRPr="001F3E6C">
        <w:t>ình</w:t>
      </w:r>
      <w:r>
        <w:t xml:space="preserve"> lu</w:t>
      </w:r>
      <w:r w:rsidRPr="001F3E6C">
        <w:t>ận</w:t>
      </w:r>
    </w:p>
    <w:p w14:paraId="78481226" w14:textId="4C3D37EE" w:rsidR="003C7EF6" w:rsidRPr="00AD50D8" w:rsidRDefault="001F3E6C" w:rsidP="003C7EF6">
      <w:pPr>
        <w:rPr>
          <w:b/>
          <w:bCs/>
        </w:rPr>
      </w:pPr>
      <w:r>
        <w:rPr>
          <w:b/>
          <w:bCs/>
        </w:rPr>
        <w:t xml:space="preserve">2.2 </w:t>
      </w:r>
      <w:r w:rsidR="003C7EF6" w:rsidRPr="00AD50D8">
        <w:rPr>
          <w:b/>
          <w:bCs/>
        </w:rPr>
        <w:t>Tệp dữ liệu kiểm thử:</w:t>
      </w:r>
    </w:p>
    <w:p w14:paraId="7FED46DE" w14:textId="77777777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KhachHang </w:t>
      </w:r>
    </w:p>
    <w:p w14:paraId="4CC4B7A5" w14:textId="77777777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SanPham </w:t>
      </w:r>
    </w:p>
    <w:p w14:paraId="35FACD25" w14:textId="620A57A0" w:rsidR="00E93B3A" w:rsidRPr="004C2023" w:rsidRDefault="00E93B3A" w:rsidP="003C7EF6">
      <w:pPr>
        <w:numPr>
          <w:ilvl w:val="0"/>
          <w:numId w:val="12"/>
        </w:numPr>
        <w:spacing w:after="160" w:line="278" w:lineRule="auto"/>
      </w:pPr>
      <w:r>
        <w:t>B</w:t>
      </w:r>
      <w:r w:rsidRPr="00E93B3A">
        <w:t>ảng</w:t>
      </w:r>
      <w:r>
        <w:t xml:space="preserve"> DanhMuc</w:t>
      </w:r>
    </w:p>
    <w:p w14:paraId="31C61EAB" w14:textId="77777777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GioHang </w:t>
      </w:r>
    </w:p>
    <w:p w14:paraId="64C780B9" w14:textId="5811FCD5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</w:t>
      </w:r>
      <w:r w:rsidR="001F3E6C">
        <w:t>KhuyenMai</w:t>
      </w:r>
      <w:r w:rsidRPr="004C2023">
        <w:t xml:space="preserve"> </w:t>
      </w:r>
    </w:p>
    <w:p w14:paraId="54A2307E" w14:textId="376A946C" w:rsidR="003C7EF6" w:rsidRPr="004C2023" w:rsidRDefault="003C7EF6" w:rsidP="003C7EF6">
      <w:pPr>
        <w:numPr>
          <w:ilvl w:val="0"/>
          <w:numId w:val="12"/>
        </w:numPr>
        <w:spacing w:after="160" w:line="278" w:lineRule="auto"/>
      </w:pPr>
      <w:r>
        <w:t>Bảng KhoHang</w:t>
      </w:r>
    </w:p>
    <w:p w14:paraId="6D2B3234" w14:textId="77777777" w:rsidR="003C7EF6" w:rsidRDefault="003C7EF6" w:rsidP="003C7EF6">
      <w:pPr>
        <w:numPr>
          <w:ilvl w:val="0"/>
          <w:numId w:val="12"/>
        </w:numPr>
        <w:spacing w:after="160" w:line="278" w:lineRule="auto"/>
      </w:pPr>
      <w:r w:rsidRPr="004C2023">
        <w:t xml:space="preserve">Bảng ThanhToan </w:t>
      </w:r>
    </w:p>
    <w:p w14:paraId="146D98BB" w14:textId="78D8A47B" w:rsidR="001F3E6C" w:rsidRPr="004C2023" w:rsidRDefault="001F3E6C" w:rsidP="003C7EF6">
      <w:pPr>
        <w:numPr>
          <w:ilvl w:val="0"/>
          <w:numId w:val="12"/>
        </w:numPr>
        <w:spacing w:after="160" w:line="278" w:lineRule="auto"/>
      </w:pPr>
      <w:r>
        <w:t>B</w:t>
      </w:r>
      <w:r w:rsidRPr="001F3E6C">
        <w:t>ảng</w:t>
      </w:r>
      <w:r>
        <w:t xml:space="preserve"> BinhLuan</w:t>
      </w:r>
    </w:p>
    <w:p w14:paraId="473F556D" w14:textId="77777777" w:rsidR="003C7EF6" w:rsidRDefault="003C7EF6" w:rsidP="003C7EF6"/>
    <w:p w14:paraId="2360826E" w14:textId="0ECCBD31" w:rsidR="003C7EF6" w:rsidRPr="003C7EF6" w:rsidRDefault="003C7EF6" w:rsidP="003C7EF6">
      <w:r w:rsidRPr="003C7EF6">
        <w:rPr>
          <w:b/>
          <w:bCs/>
        </w:rPr>
        <w:t xml:space="preserve">3. Mô tả quy trình test thực tế </w:t>
      </w:r>
    </w:p>
    <w:p w14:paraId="50ED02C7" w14:textId="5F82BEFD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Phân tích yêu cầu:</w:t>
      </w:r>
      <w:r w:rsidRPr="003C7EF6">
        <w:t xml:space="preserve"> Nghiên cứu kỹ luồng nghiệp vụ của shop gấu bông (cách đăng nhập, thông tin cần có khi nhập một sản phẩm mới).</w:t>
      </w:r>
    </w:p>
    <w:p w14:paraId="2F906FA6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Thiết kế Test Case:</w:t>
      </w:r>
      <w:r w:rsidRPr="003C7EF6">
        <w:t xml:space="preserve"> Xác định các kịch bản chuẩn (Happy Path) và các kịch bản lỗi (Negative Path) để viết bảng test case.</w:t>
      </w:r>
    </w:p>
    <w:p w14:paraId="53180799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Chuẩn bị dữ liệu:</w:t>
      </w:r>
      <w:r w:rsidRPr="003C7EF6">
        <w:t xml:space="preserve"> Tạo sẵn các tài khoản test và thông số sản phẩm mẫu.</w:t>
      </w:r>
    </w:p>
    <w:p w14:paraId="5BE85FAF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Thực hiện Test (Execution):</w:t>
      </w:r>
      <w:r w:rsidRPr="003C7EF6">
        <w:t xml:space="preserve"> Mở giao diện phần mềm, nhập dữ liệu theo từng kịch bản và đối chiếu kết quả trên giao diện phần mềm với kết quả mong đợi.</w:t>
      </w:r>
    </w:p>
    <w:p w14:paraId="7CAB9403" w14:textId="77777777" w:rsidR="003C7EF6" w:rsidRPr="003C7EF6" w:rsidRDefault="003C7EF6" w:rsidP="003C7EF6">
      <w:pPr>
        <w:numPr>
          <w:ilvl w:val="0"/>
          <w:numId w:val="10"/>
        </w:numPr>
      </w:pPr>
      <w:r w:rsidRPr="003C7EF6">
        <w:rPr>
          <w:b/>
          <w:bCs/>
        </w:rPr>
        <w:t>Ghi nhận kết quả:</w:t>
      </w:r>
      <w:r w:rsidRPr="003C7EF6">
        <w:t xml:space="preserve"> Cập nhật trạng thái Pass/Fail vào cột "Kết quả thực tế" (Nếu có lỗi/Bug thì chụp ảnh màn hình đính kèm lại).</w:t>
      </w:r>
    </w:p>
    <w:p w14:paraId="36ABC7A4" w14:textId="01BFF15B" w:rsidR="00E93B3A" w:rsidRPr="00E93B3A" w:rsidRDefault="00E93B3A" w:rsidP="00E93B3A">
      <w:pPr>
        <w:pStyle w:val="u1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</w:t>
      </w:r>
      <w:r w:rsidRPr="00E93B3A">
        <w:rPr>
          <w:color w:val="auto"/>
          <w:sz w:val="24"/>
          <w:szCs w:val="24"/>
        </w:rPr>
        <w:t>. Kế hoạch kiểm thử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93B3A" w14:paraId="0EBFE859" w14:textId="77777777" w:rsidTr="00D104D4">
        <w:tc>
          <w:tcPr>
            <w:tcW w:w="4320" w:type="dxa"/>
          </w:tcPr>
          <w:p w14:paraId="7716B2B8" w14:textId="77777777" w:rsidR="00E93B3A" w:rsidRDefault="00E93B3A" w:rsidP="00D104D4">
            <w:r>
              <w:t>Giai đoạn</w:t>
            </w:r>
          </w:p>
        </w:tc>
        <w:tc>
          <w:tcPr>
            <w:tcW w:w="4320" w:type="dxa"/>
          </w:tcPr>
          <w:p w14:paraId="3CD33C5F" w14:textId="77777777" w:rsidR="00E93B3A" w:rsidRDefault="00E93B3A" w:rsidP="00D104D4">
            <w:r>
              <w:t>Nội dung</w:t>
            </w:r>
          </w:p>
        </w:tc>
      </w:tr>
      <w:tr w:rsidR="00E93B3A" w14:paraId="58CA07A7" w14:textId="77777777" w:rsidTr="00D104D4">
        <w:tc>
          <w:tcPr>
            <w:tcW w:w="4320" w:type="dxa"/>
          </w:tcPr>
          <w:p w14:paraId="73415E05" w14:textId="77777777" w:rsidR="00E93B3A" w:rsidRDefault="00E93B3A" w:rsidP="00D104D4">
            <w:r>
              <w:t>1</w:t>
            </w:r>
          </w:p>
        </w:tc>
        <w:tc>
          <w:tcPr>
            <w:tcW w:w="4320" w:type="dxa"/>
          </w:tcPr>
          <w:p w14:paraId="2DC0CECB" w14:textId="77777777" w:rsidR="00E93B3A" w:rsidRDefault="00E93B3A" w:rsidP="00D104D4">
            <w:r>
              <w:t>Kiểm thử đăng ký, đăng nhập</w:t>
            </w:r>
          </w:p>
        </w:tc>
      </w:tr>
      <w:tr w:rsidR="00E93B3A" w14:paraId="4F039F98" w14:textId="77777777" w:rsidTr="00D104D4">
        <w:tc>
          <w:tcPr>
            <w:tcW w:w="4320" w:type="dxa"/>
          </w:tcPr>
          <w:p w14:paraId="59947D90" w14:textId="77777777" w:rsidR="00E93B3A" w:rsidRDefault="00E93B3A" w:rsidP="00D104D4">
            <w:r>
              <w:t>2</w:t>
            </w:r>
          </w:p>
        </w:tc>
        <w:tc>
          <w:tcPr>
            <w:tcW w:w="4320" w:type="dxa"/>
          </w:tcPr>
          <w:p w14:paraId="30A1ECBB" w14:textId="77777777" w:rsidR="00E93B3A" w:rsidRDefault="00E93B3A" w:rsidP="00D104D4">
            <w:r>
              <w:t>Kiểm thử quản lý sản phẩm</w:t>
            </w:r>
          </w:p>
        </w:tc>
      </w:tr>
      <w:tr w:rsidR="00E93B3A" w14:paraId="0757F0D0" w14:textId="77777777" w:rsidTr="00D104D4">
        <w:tc>
          <w:tcPr>
            <w:tcW w:w="4320" w:type="dxa"/>
          </w:tcPr>
          <w:p w14:paraId="590E6601" w14:textId="77777777" w:rsidR="00E93B3A" w:rsidRDefault="00E93B3A" w:rsidP="00D104D4">
            <w:r>
              <w:t>3</w:t>
            </w:r>
          </w:p>
        </w:tc>
        <w:tc>
          <w:tcPr>
            <w:tcW w:w="4320" w:type="dxa"/>
          </w:tcPr>
          <w:p w14:paraId="186C21C3" w14:textId="77777777" w:rsidR="00E93B3A" w:rsidRDefault="00E93B3A" w:rsidP="00D104D4">
            <w:r>
              <w:t>Kiểm thử giỏ hàng</w:t>
            </w:r>
          </w:p>
        </w:tc>
      </w:tr>
      <w:tr w:rsidR="00E93B3A" w14:paraId="0CBE6676" w14:textId="77777777" w:rsidTr="00D104D4">
        <w:tc>
          <w:tcPr>
            <w:tcW w:w="4320" w:type="dxa"/>
          </w:tcPr>
          <w:p w14:paraId="53BE0D2A" w14:textId="77777777" w:rsidR="00E93B3A" w:rsidRDefault="00E93B3A" w:rsidP="00D104D4">
            <w:r>
              <w:t>4</w:t>
            </w:r>
          </w:p>
        </w:tc>
        <w:tc>
          <w:tcPr>
            <w:tcW w:w="4320" w:type="dxa"/>
          </w:tcPr>
          <w:p w14:paraId="3D0BE78A" w14:textId="77777777" w:rsidR="00E93B3A" w:rsidRDefault="00E93B3A" w:rsidP="00D104D4">
            <w:r>
              <w:t>Kiểm thử đơn hàng và thanh toán</w:t>
            </w:r>
          </w:p>
        </w:tc>
      </w:tr>
      <w:tr w:rsidR="00E93B3A" w14:paraId="282AB0C1" w14:textId="77777777" w:rsidTr="00D104D4">
        <w:tc>
          <w:tcPr>
            <w:tcW w:w="4320" w:type="dxa"/>
          </w:tcPr>
          <w:p w14:paraId="7F6D81B9" w14:textId="77777777" w:rsidR="00E93B3A" w:rsidRDefault="00E93B3A" w:rsidP="00D104D4">
            <w:r>
              <w:t>5</w:t>
            </w:r>
          </w:p>
        </w:tc>
        <w:tc>
          <w:tcPr>
            <w:tcW w:w="4320" w:type="dxa"/>
          </w:tcPr>
          <w:p w14:paraId="271693A4" w14:textId="77777777" w:rsidR="00E93B3A" w:rsidRDefault="00E93B3A" w:rsidP="00D104D4">
            <w:r>
              <w:t>Kiểm thử vận chuyển</w:t>
            </w:r>
          </w:p>
        </w:tc>
      </w:tr>
      <w:tr w:rsidR="00E93B3A" w14:paraId="0B42D92D" w14:textId="77777777" w:rsidTr="00D104D4">
        <w:tc>
          <w:tcPr>
            <w:tcW w:w="4320" w:type="dxa"/>
          </w:tcPr>
          <w:p w14:paraId="08CB9C1B" w14:textId="77777777" w:rsidR="00E93B3A" w:rsidRDefault="00E93B3A" w:rsidP="00D104D4">
            <w:r>
              <w:t>6</w:t>
            </w:r>
          </w:p>
        </w:tc>
        <w:tc>
          <w:tcPr>
            <w:tcW w:w="4320" w:type="dxa"/>
          </w:tcPr>
          <w:p w14:paraId="06306FEF" w14:textId="77777777" w:rsidR="00E93B3A" w:rsidRDefault="00E93B3A" w:rsidP="00D104D4">
            <w:r>
              <w:t>Tổng hợp kết quả và báo cáo</w:t>
            </w:r>
          </w:p>
        </w:tc>
      </w:tr>
    </w:tbl>
    <w:p w14:paraId="3441A970" w14:textId="77777777" w:rsidR="003C7EF6" w:rsidRDefault="003C7EF6"/>
    <w:p w14:paraId="4138FC48" w14:textId="4AA25327" w:rsidR="001F3E6C" w:rsidRPr="002D370F" w:rsidRDefault="001F3E6C" w:rsidP="002D370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sz w:val="24"/>
          <w:szCs w:val="24"/>
        </w:rPr>
        <w:t>5</w:t>
      </w:r>
      <w:r w:rsidRPr="00E93B3A">
        <w:rPr>
          <w:sz w:val="24"/>
          <w:szCs w:val="24"/>
        </w:rPr>
        <w:t>.</w:t>
      </w:r>
      <w:r>
        <w:rPr>
          <w:sz w:val="24"/>
          <w:szCs w:val="24"/>
        </w:rPr>
        <w:t xml:space="preserve"> Dem</w:t>
      </w:r>
      <w:r w:rsidRPr="001F3E6C">
        <w:rPr>
          <w:sz w:val="24"/>
          <w:szCs w:val="24"/>
        </w:rPr>
        <w:t>o</w:t>
      </w:r>
      <w:r>
        <w:rPr>
          <w:sz w:val="24"/>
          <w:szCs w:val="24"/>
        </w:rPr>
        <w:t xml:space="preserve"> t</w:t>
      </w:r>
      <w:r w:rsidRPr="001F3E6C">
        <w:rPr>
          <w:sz w:val="24"/>
          <w:szCs w:val="24"/>
        </w:rPr>
        <w:t>es</w:t>
      </w:r>
      <w:r>
        <w:rPr>
          <w:sz w:val="24"/>
          <w:szCs w:val="24"/>
        </w:rPr>
        <w:t>t th</w:t>
      </w:r>
      <w:r w:rsidRPr="001F3E6C">
        <w:rPr>
          <w:sz w:val="24"/>
          <w:szCs w:val="24"/>
        </w:rPr>
        <w:t>ự</w:t>
      </w:r>
      <w:r>
        <w:rPr>
          <w:sz w:val="24"/>
          <w:szCs w:val="24"/>
        </w:rPr>
        <w:t>c t</w:t>
      </w:r>
      <w:r w:rsidRPr="001F3E6C">
        <w:rPr>
          <w:sz w:val="24"/>
          <w:szCs w:val="24"/>
        </w:rPr>
        <w:t>ế</w:t>
      </w:r>
    </w:p>
    <w:p w14:paraId="5934748A" w14:textId="7D3332D2" w:rsidR="002D370F" w:rsidRDefault="002D370F" w:rsidP="002D370F">
      <w:pPr>
        <w:rPr>
          <w:b/>
          <w:bCs/>
        </w:rPr>
      </w:pPr>
      <w:r>
        <w:t xml:space="preserve">5.1 </w:t>
      </w:r>
      <w:r w:rsidRPr="002D370F">
        <w:rPr>
          <w:b/>
          <w:bCs/>
        </w:rPr>
        <w:t>Xem danh sách sản phẩm</w:t>
      </w:r>
    </w:p>
    <w:p w14:paraId="78217513" w14:textId="6BABF404" w:rsidR="002D370F" w:rsidRPr="002D370F" w:rsidRDefault="002D370F" w:rsidP="002D370F">
      <w:pPr>
        <w:rPr>
          <w:b/>
          <w:bCs/>
        </w:rPr>
      </w:pPr>
      <w:r w:rsidRPr="002D370F">
        <w:rPr>
          <w:b/>
          <w:bCs/>
          <w:noProof/>
        </w:rPr>
        <w:drawing>
          <wp:inline distT="0" distB="0" distL="0" distR="0" wp14:anchorId="3EBD309F" wp14:editId="467FE948">
            <wp:extent cx="4797776" cy="26987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879" cy="27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4FC9" w14:textId="54D09A1F" w:rsidR="00F62F77" w:rsidRDefault="002D370F" w:rsidP="001F3E6C">
      <w:pPr>
        <w:rPr>
          <w:b/>
          <w:bCs/>
        </w:rPr>
      </w:pPr>
      <w:r>
        <w:t xml:space="preserve">5.2 </w:t>
      </w:r>
      <w:r w:rsidRPr="002D370F">
        <w:rPr>
          <w:b/>
          <w:bCs/>
        </w:rPr>
        <w:t xml:space="preserve">Khách hàng đặt hàng thành công </w:t>
      </w:r>
    </w:p>
    <w:p w14:paraId="1AFEFB91" w14:textId="69A72C54" w:rsidR="002D370F" w:rsidRDefault="002D370F" w:rsidP="001F3E6C">
      <w:pPr>
        <w:rPr>
          <w:b/>
          <w:bCs/>
        </w:rPr>
      </w:pPr>
      <w:r w:rsidRPr="002D370F">
        <w:rPr>
          <w:b/>
          <w:bCs/>
          <w:noProof/>
        </w:rPr>
        <w:drawing>
          <wp:inline distT="0" distB="0" distL="0" distR="0" wp14:anchorId="4D5C6F80" wp14:editId="34E95DE8">
            <wp:extent cx="5621867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557" cy="31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848D" w14:textId="39FA6219" w:rsidR="002D370F" w:rsidRDefault="002D370F" w:rsidP="001F3E6C">
      <w:pPr>
        <w:rPr>
          <w:b/>
          <w:bCs/>
        </w:rPr>
      </w:pPr>
      <w:r>
        <w:rPr>
          <w:b/>
          <w:bCs/>
        </w:rPr>
        <w:t xml:space="preserve">5.3 </w:t>
      </w:r>
      <w:r w:rsidRPr="002D370F">
        <w:rPr>
          <w:b/>
          <w:bCs/>
        </w:rPr>
        <w:t>Đơn vị vận chuyển nhận đơn hàng</w:t>
      </w:r>
    </w:p>
    <w:p w14:paraId="5675FF26" w14:textId="7921BC8D" w:rsidR="002D370F" w:rsidRDefault="002D370F" w:rsidP="001F3E6C">
      <w:pPr>
        <w:rPr>
          <w:b/>
          <w:bCs/>
        </w:rPr>
      </w:pPr>
      <w:r w:rsidRPr="002D370F">
        <w:rPr>
          <w:b/>
          <w:bCs/>
          <w:noProof/>
        </w:rPr>
        <w:drawing>
          <wp:inline distT="0" distB="0" distL="0" distR="0" wp14:anchorId="1E4B7871" wp14:editId="2603CB56">
            <wp:extent cx="5486400" cy="1699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E880" w14:textId="77777777" w:rsidR="002D370F" w:rsidRDefault="002D370F" w:rsidP="001F3E6C">
      <w:pPr>
        <w:rPr>
          <w:b/>
          <w:bCs/>
        </w:rPr>
      </w:pPr>
      <w:r>
        <w:rPr>
          <w:b/>
          <w:bCs/>
        </w:rPr>
        <w:br/>
      </w:r>
    </w:p>
    <w:p w14:paraId="3BED6DDD" w14:textId="77777777" w:rsidR="002D370F" w:rsidRDefault="002D370F">
      <w:pPr>
        <w:rPr>
          <w:b/>
          <w:bCs/>
        </w:rPr>
      </w:pPr>
      <w:r>
        <w:rPr>
          <w:b/>
          <w:bCs/>
        </w:rPr>
        <w:br w:type="page"/>
      </w:r>
    </w:p>
    <w:p w14:paraId="5D712468" w14:textId="78504ED6" w:rsidR="002D370F" w:rsidRDefault="002D370F" w:rsidP="001F3E6C">
      <w:pPr>
        <w:rPr>
          <w:b/>
          <w:bCs/>
        </w:rPr>
      </w:pPr>
      <w:r>
        <w:rPr>
          <w:b/>
          <w:bCs/>
        </w:rPr>
        <w:t xml:space="preserve">5.4 </w:t>
      </w:r>
      <w:r w:rsidRPr="002D370F">
        <w:rPr>
          <w:b/>
          <w:bCs/>
        </w:rPr>
        <w:t>Xem danh sách khách hàng</w:t>
      </w:r>
    </w:p>
    <w:p w14:paraId="68DEBC3B" w14:textId="2BF5265C" w:rsidR="002D370F" w:rsidRDefault="002D370F" w:rsidP="001F3E6C">
      <w:pPr>
        <w:rPr>
          <w:b/>
          <w:bCs/>
        </w:rPr>
      </w:pPr>
      <w:r w:rsidRPr="002D370F">
        <w:rPr>
          <w:b/>
          <w:bCs/>
          <w:noProof/>
        </w:rPr>
        <w:drawing>
          <wp:inline distT="0" distB="0" distL="0" distR="0" wp14:anchorId="76CD5622" wp14:editId="790F2FD1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40FB" w14:textId="3B8AF823" w:rsidR="002D370F" w:rsidRDefault="002D370F" w:rsidP="001F3E6C">
      <w:pPr>
        <w:rPr>
          <w:b/>
          <w:bCs/>
        </w:rPr>
      </w:pPr>
      <w:r>
        <w:rPr>
          <w:b/>
          <w:bCs/>
        </w:rPr>
        <w:t xml:space="preserve">5.5 </w:t>
      </w:r>
      <w:r w:rsidRPr="002D370F">
        <w:rPr>
          <w:b/>
          <w:bCs/>
        </w:rPr>
        <w:t>Xem danh sách danh mục</w:t>
      </w:r>
    </w:p>
    <w:p w14:paraId="54D1596C" w14:textId="13DE5DFB" w:rsidR="002D370F" w:rsidRPr="002D370F" w:rsidRDefault="002D370F" w:rsidP="001F3E6C">
      <w:pPr>
        <w:rPr>
          <w:b/>
          <w:bCs/>
        </w:rPr>
      </w:pPr>
      <w:r w:rsidRPr="002D370F">
        <w:rPr>
          <w:b/>
          <w:bCs/>
          <w:noProof/>
        </w:rPr>
        <w:drawing>
          <wp:inline distT="0" distB="0" distL="0" distR="0" wp14:anchorId="54C81AEF" wp14:editId="2C528DF2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70F" w:rsidRPr="002D3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E0E72"/>
    <w:multiLevelType w:val="multilevel"/>
    <w:tmpl w:val="D9F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14860"/>
    <w:multiLevelType w:val="multilevel"/>
    <w:tmpl w:val="92DE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072FE"/>
    <w:multiLevelType w:val="multilevel"/>
    <w:tmpl w:val="B61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329312">
    <w:abstractNumId w:val="8"/>
  </w:num>
  <w:num w:numId="2" w16cid:durableId="166333772">
    <w:abstractNumId w:val="6"/>
  </w:num>
  <w:num w:numId="3" w16cid:durableId="711540331">
    <w:abstractNumId w:val="5"/>
  </w:num>
  <w:num w:numId="4" w16cid:durableId="1566910643">
    <w:abstractNumId w:val="4"/>
  </w:num>
  <w:num w:numId="5" w16cid:durableId="1422721367">
    <w:abstractNumId w:val="7"/>
  </w:num>
  <w:num w:numId="6" w16cid:durableId="1681812452">
    <w:abstractNumId w:val="3"/>
  </w:num>
  <w:num w:numId="7" w16cid:durableId="1597791706">
    <w:abstractNumId w:val="2"/>
  </w:num>
  <w:num w:numId="8" w16cid:durableId="1309675116">
    <w:abstractNumId w:val="1"/>
  </w:num>
  <w:num w:numId="9" w16cid:durableId="2141457288">
    <w:abstractNumId w:val="0"/>
  </w:num>
  <w:num w:numId="10" w16cid:durableId="1872842654">
    <w:abstractNumId w:val="10"/>
  </w:num>
  <w:num w:numId="11" w16cid:durableId="660818778">
    <w:abstractNumId w:val="9"/>
  </w:num>
  <w:num w:numId="12" w16cid:durableId="868883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5B5"/>
    <w:rsid w:val="001F3E6C"/>
    <w:rsid w:val="0029639D"/>
    <w:rsid w:val="00297FEF"/>
    <w:rsid w:val="002D370F"/>
    <w:rsid w:val="00326F90"/>
    <w:rsid w:val="003C7EF6"/>
    <w:rsid w:val="00520BC7"/>
    <w:rsid w:val="005D6F87"/>
    <w:rsid w:val="00901E8D"/>
    <w:rsid w:val="00AA1D8D"/>
    <w:rsid w:val="00B47730"/>
    <w:rsid w:val="00CB0664"/>
    <w:rsid w:val="00D623C0"/>
    <w:rsid w:val="00E93B3A"/>
    <w:rsid w:val="00F62F77"/>
    <w:rsid w:val="00F93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66CB78"/>
  <w14:defaultImageDpi w14:val="300"/>
  <w15:docId w15:val="{B251F1D7-B83A-4B77-B76F-0ED2E5A6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3225</Words>
  <Characters>18385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Việt Mai</cp:lastModifiedBy>
  <cp:revision>2</cp:revision>
  <dcterms:created xsi:type="dcterms:W3CDTF">2026-06-03T15:53:00Z</dcterms:created>
  <dcterms:modified xsi:type="dcterms:W3CDTF">2026-06-03T15:53:00Z</dcterms:modified>
  <cp:category/>
</cp:coreProperties>
</file>