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1452D" w14:textId="3E041F76" w:rsidR="00297FEF" w:rsidRDefault="00297FEF" w:rsidP="00297FEF">
      <w:pPr>
        <w:pStyle w:val="Heading1"/>
        <w:jc w:val="center"/>
      </w:pPr>
      <w:r w:rsidRPr="00297FEF">
        <w:rPr>
          <w:b w:val="0"/>
          <w:bCs w:val="0"/>
        </w:rPr>
        <w:t>LAB 7</w:t>
      </w:r>
      <w:r w:rsidRPr="00297FEF">
        <w:t xml:space="preserve"> - Kiểm thử Phần mềm</w:t>
      </w:r>
    </w:p>
    <w:p w14:paraId="5A5AF2C1" w14:textId="77777777" w:rsidR="00297FEF" w:rsidRPr="00297FEF" w:rsidRDefault="00297FEF" w:rsidP="00297FEF"/>
    <w:p w14:paraId="6A928561" w14:textId="60664B90" w:rsidR="00F62F77" w:rsidRDefault="00000000">
      <w:pPr>
        <w:pStyle w:val="Heading1"/>
      </w:pPr>
      <w:r>
        <w:t>HỆ THỐNG QUẢN LÝ SHOP BÁN PHỤ KIỆN / GẤU BÔNG</w:t>
      </w:r>
    </w:p>
    <w:p w14:paraId="1129EF2E" w14:textId="77777777" w:rsidR="00E93B3A" w:rsidRDefault="00000000" w:rsidP="00E93B3A">
      <w:r>
        <w:t xml:space="preserve">Tài liệu kiểm thử phần mềm </w:t>
      </w:r>
    </w:p>
    <w:p w14:paraId="1ED830EA" w14:textId="571D1134" w:rsidR="00F62F77" w:rsidRPr="00E93B3A" w:rsidRDefault="00000000" w:rsidP="00E93B3A">
      <w:pPr>
        <w:rPr>
          <w:b/>
          <w:bCs/>
        </w:rPr>
      </w:pPr>
      <w:r w:rsidRPr="00E93B3A">
        <w:rPr>
          <w:b/>
          <w:bCs/>
        </w:rPr>
        <w:t>1.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1486"/>
        <w:gridCol w:w="2217"/>
        <w:gridCol w:w="1268"/>
        <w:gridCol w:w="910"/>
        <w:gridCol w:w="1067"/>
        <w:gridCol w:w="871"/>
      </w:tblGrid>
      <w:tr w:rsidR="00901E8D" w14:paraId="22234482" w14:textId="77777777" w:rsidTr="00901E8D">
        <w:tc>
          <w:tcPr>
            <w:tcW w:w="830" w:type="dxa"/>
          </w:tcPr>
          <w:p w14:paraId="66D94710" w14:textId="77777777" w:rsidR="00F62F77" w:rsidRDefault="00000000">
            <w:r>
              <w:t>Test case ID</w:t>
            </w:r>
          </w:p>
        </w:tc>
        <w:tc>
          <w:tcPr>
            <w:tcW w:w="1527" w:type="dxa"/>
          </w:tcPr>
          <w:p w14:paraId="38882AA6" w14:textId="77777777" w:rsidR="00F62F77" w:rsidRDefault="00000000">
            <w:r>
              <w:t>Mô tả</w:t>
            </w:r>
          </w:p>
        </w:tc>
        <w:tc>
          <w:tcPr>
            <w:tcW w:w="2280" w:type="dxa"/>
          </w:tcPr>
          <w:p w14:paraId="5AD8E31E" w14:textId="77777777" w:rsidR="00F62F77" w:rsidRDefault="00000000">
            <w:r>
              <w:t>Dữ liệu đầu vào / Bước thực hiện</w:t>
            </w:r>
          </w:p>
        </w:tc>
        <w:tc>
          <w:tcPr>
            <w:tcW w:w="1301" w:type="dxa"/>
          </w:tcPr>
          <w:p w14:paraId="4D8DD44F" w14:textId="77777777" w:rsidR="00F62F77" w:rsidRDefault="00000000">
            <w:r>
              <w:t>Kết quả mong đợi</w:t>
            </w:r>
          </w:p>
        </w:tc>
        <w:tc>
          <w:tcPr>
            <w:tcW w:w="932" w:type="dxa"/>
          </w:tcPr>
          <w:p w14:paraId="5516AF71" w14:textId="77777777" w:rsidR="00F62F77" w:rsidRDefault="00000000">
            <w:r>
              <w:t>Kết quả thực tế</w:t>
            </w:r>
          </w:p>
        </w:tc>
        <w:tc>
          <w:tcPr>
            <w:tcW w:w="1094" w:type="dxa"/>
          </w:tcPr>
          <w:p w14:paraId="62556C99" w14:textId="77777777" w:rsidR="00F62F77" w:rsidRDefault="00000000">
            <w:r>
              <w:t>PASS/FAIL</w:t>
            </w:r>
          </w:p>
        </w:tc>
        <w:tc>
          <w:tcPr>
            <w:tcW w:w="892" w:type="dxa"/>
          </w:tcPr>
          <w:p w14:paraId="02340EAA" w14:textId="77777777" w:rsidR="00F62F77" w:rsidRDefault="00000000">
            <w:r>
              <w:t>Ghi chú</w:t>
            </w:r>
          </w:p>
        </w:tc>
      </w:tr>
      <w:tr w:rsidR="00901E8D" w14:paraId="5E7132B9" w14:textId="77777777" w:rsidTr="00901E8D">
        <w:tc>
          <w:tcPr>
            <w:tcW w:w="830" w:type="dxa"/>
          </w:tcPr>
          <w:p w14:paraId="5B3ABC72" w14:textId="77777777" w:rsidR="00F62F77" w:rsidRDefault="00000000">
            <w:r>
              <w:t>SP_01</w:t>
            </w:r>
          </w:p>
        </w:tc>
        <w:tc>
          <w:tcPr>
            <w:tcW w:w="1527" w:type="dxa"/>
          </w:tcPr>
          <w:p w14:paraId="775C4F7C" w14:textId="77777777" w:rsidR="00F62F77" w:rsidRDefault="00000000">
            <w:r>
              <w:t>Xem danh sách sản phẩm</w:t>
            </w:r>
          </w:p>
        </w:tc>
        <w:tc>
          <w:tcPr>
            <w:tcW w:w="2280" w:type="dxa"/>
          </w:tcPr>
          <w:p w14:paraId="2B62325F" w14:textId="77777777" w:rsidR="00F62F77" w:rsidRDefault="00000000">
            <w:r>
              <w:t>1. Đăng nhập Admin -&gt; 2. Truy cập menu "Quản lý sản phẩm"</w:t>
            </w:r>
          </w:p>
        </w:tc>
        <w:tc>
          <w:tcPr>
            <w:tcW w:w="1301" w:type="dxa"/>
          </w:tcPr>
          <w:p w14:paraId="713336C2" w14:textId="77777777" w:rsidR="00F62F77" w:rsidRDefault="00000000">
            <w:r>
              <w:t>Hệ thống hiển thị đầy đủ danh sách với các cột: ID, Tên, Giá, Kho, Trạng thái.</w:t>
            </w:r>
          </w:p>
        </w:tc>
        <w:tc>
          <w:tcPr>
            <w:tcW w:w="932" w:type="dxa"/>
          </w:tcPr>
          <w:p w14:paraId="54C89EEC" w14:textId="77777777" w:rsidR="00F62F77" w:rsidRDefault="00000000">
            <w:r>
              <w:t>[Pass] Danh sách hiển thị đầy đủ, đúng định dạng.</w:t>
            </w:r>
          </w:p>
        </w:tc>
        <w:tc>
          <w:tcPr>
            <w:tcW w:w="1094" w:type="dxa"/>
          </w:tcPr>
          <w:p w14:paraId="2F8593AF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327F7325" w14:textId="77777777" w:rsidR="00F62F77" w:rsidRDefault="00000000">
            <w:r>
              <w:t>Quản lý sản phẩm (Admin)</w:t>
            </w:r>
          </w:p>
        </w:tc>
      </w:tr>
      <w:tr w:rsidR="00901E8D" w14:paraId="1CD19052" w14:textId="77777777" w:rsidTr="00901E8D">
        <w:tc>
          <w:tcPr>
            <w:tcW w:w="830" w:type="dxa"/>
          </w:tcPr>
          <w:p w14:paraId="37B3CCB5" w14:textId="77777777" w:rsidR="00F62F77" w:rsidRDefault="00000000">
            <w:r>
              <w:t>SP_02</w:t>
            </w:r>
          </w:p>
        </w:tc>
        <w:tc>
          <w:tcPr>
            <w:tcW w:w="1527" w:type="dxa"/>
          </w:tcPr>
          <w:p w14:paraId="07C10C02" w14:textId="77777777" w:rsidR="00F62F77" w:rsidRDefault="00000000">
            <w:r>
              <w:t>Thêm sản phẩm mới hợp lệ</w:t>
            </w:r>
          </w:p>
        </w:tc>
        <w:tc>
          <w:tcPr>
            <w:tcW w:w="2280" w:type="dxa"/>
          </w:tcPr>
          <w:p w14:paraId="13F64A73" w14:textId="77777777" w:rsidR="00F62F77" w:rsidRDefault="00000000">
            <w:r>
              <w:t>1. Nhấn nút "Thêm mới" -&gt; 2. Nhập đầy đủ thông tin hợp lệ -&gt; 3. Nhấn "Lưu"</w:t>
            </w:r>
          </w:p>
        </w:tc>
        <w:tc>
          <w:tcPr>
            <w:tcW w:w="1301" w:type="dxa"/>
          </w:tcPr>
          <w:p w14:paraId="6A92C736" w14:textId="77777777" w:rsidR="00F62F77" w:rsidRDefault="00000000">
            <w:r>
              <w:t>Hệ thống báo lưu thành công và hiển thị sản phẩm mới ở đầu danh sách.</w:t>
            </w:r>
          </w:p>
        </w:tc>
        <w:tc>
          <w:tcPr>
            <w:tcW w:w="932" w:type="dxa"/>
          </w:tcPr>
          <w:p w14:paraId="1BF14D9E" w14:textId="77777777" w:rsidR="00F62F77" w:rsidRDefault="00000000">
            <w:r>
              <w:t>[Pass] Dữ liệu lưu đúng, thông báo hiển thị rõ ràng.</w:t>
            </w:r>
          </w:p>
        </w:tc>
        <w:tc>
          <w:tcPr>
            <w:tcW w:w="1094" w:type="dxa"/>
          </w:tcPr>
          <w:p w14:paraId="133B6890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69271EB2" w14:textId="77777777" w:rsidR="00F62F77" w:rsidRDefault="00000000">
            <w:r>
              <w:t>Quản lý sản phẩm (Admin)</w:t>
            </w:r>
          </w:p>
        </w:tc>
      </w:tr>
      <w:tr w:rsidR="00901E8D" w14:paraId="4670F389" w14:textId="77777777" w:rsidTr="00901E8D">
        <w:tc>
          <w:tcPr>
            <w:tcW w:w="830" w:type="dxa"/>
          </w:tcPr>
          <w:p w14:paraId="614C38CC" w14:textId="1B1ED6BB" w:rsidR="00F62F77" w:rsidRDefault="00000000">
            <w:r>
              <w:t>SP_0</w:t>
            </w:r>
            <w:r w:rsidR="00E93B3A">
              <w:t>3</w:t>
            </w:r>
          </w:p>
        </w:tc>
        <w:tc>
          <w:tcPr>
            <w:tcW w:w="1527" w:type="dxa"/>
          </w:tcPr>
          <w:p w14:paraId="442BCFDD" w14:textId="77777777" w:rsidR="00F62F77" w:rsidRDefault="00000000">
            <w:r>
              <w:t>Thêm sản phẩm với giá âm</w:t>
            </w:r>
          </w:p>
        </w:tc>
        <w:tc>
          <w:tcPr>
            <w:tcW w:w="2280" w:type="dxa"/>
          </w:tcPr>
          <w:p w14:paraId="5FD21E62" w14:textId="77777777" w:rsidR="00F62F77" w:rsidRDefault="00000000">
            <w:r>
              <w:t>1. Nhấn "Thêm mới" -&gt; 2. Nhập thông tin, phần giá nhập "-50000" -&gt; 3. Nhấn "Lưu"</w:t>
            </w:r>
          </w:p>
        </w:tc>
        <w:tc>
          <w:tcPr>
            <w:tcW w:w="1301" w:type="dxa"/>
          </w:tcPr>
          <w:p w14:paraId="1AE49249" w14:textId="77777777" w:rsidR="00F62F77" w:rsidRDefault="00000000">
            <w:r>
              <w:t>Hệ thống ngăn chặn lưu và báo lỗi "Giá sản phẩm phải lớn hơn 0".</w:t>
            </w:r>
          </w:p>
        </w:tc>
        <w:tc>
          <w:tcPr>
            <w:tcW w:w="932" w:type="dxa"/>
          </w:tcPr>
          <w:p w14:paraId="4DCCB796" w14:textId="77777777" w:rsidR="00F62F77" w:rsidRDefault="00000000">
            <w:r>
              <w:t>[Fail] Hệ thống vẫn cho lưu sản phẩm với giá trị âm.</w:t>
            </w:r>
          </w:p>
        </w:tc>
        <w:tc>
          <w:tcPr>
            <w:tcW w:w="1094" w:type="dxa"/>
          </w:tcPr>
          <w:p w14:paraId="41ABD0C1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77745F17" w14:textId="77777777" w:rsidR="00F62F77" w:rsidRDefault="00000000">
            <w:r>
              <w:t>Quản lý sản phẩm (Admin)</w:t>
            </w:r>
          </w:p>
        </w:tc>
      </w:tr>
      <w:tr w:rsidR="00901E8D" w14:paraId="64AB0371" w14:textId="77777777" w:rsidTr="00901E8D">
        <w:tc>
          <w:tcPr>
            <w:tcW w:w="830" w:type="dxa"/>
          </w:tcPr>
          <w:p w14:paraId="332D0C44" w14:textId="77777777" w:rsidR="00F62F77" w:rsidRDefault="00000000">
            <w:r>
              <w:t>SP_10</w:t>
            </w:r>
          </w:p>
        </w:tc>
        <w:tc>
          <w:tcPr>
            <w:tcW w:w="1527" w:type="dxa"/>
          </w:tcPr>
          <w:p w14:paraId="623C4B31" w14:textId="77777777" w:rsidR="00F62F77" w:rsidRDefault="00000000">
            <w:r>
              <w:t>Xóa sản phẩm đang có tồn kho</w:t>
            </w:r>
          </w:p>
        </w:tc>
        <w:tc>
          <w:tcPr>
            <w:tcW w:w="2280" w:type="dxa"/>
          </w:tcPr>
          <w:p w14:paraId="3E1D835F" w14:textId="77777777" w:rsidR="00F62F77" w:rsidRDefault="00000000">
            <w:r>
              <w:t>1. Chọn sản phẩm có số lượng &gt; 0 -&gt; 2. Nhấn biểu tượng Thùng rác -&gt; 3. Xác nhận xóa</w:t>
            </w:r>
          </w:p>
        </w:tc>
        <w:tc>
          <w:tcPr>
            <w:tcW w:w="1301" w:type="dxa"/>
          </w:tcPr>
          <w:p w14:paraId="0D45B4EC" w14:textId="77777777" w:rsidR="00F62F77" w:rsidRDefault="00000000">
            <w:r>
              <w:t>Hệ thống cho phép xóa và cập nhật lại danh sách.</w:t>
            </w:r>
          </w:p>
        </w:tc>
        <w:tc>
          <w:tcPr>
            <w:tcW w:w="932" w:type="dxa"/>
          </w:tcPr>
          <w:p w14:paraId="463A7A4E" w14:textId="77777777" w:rsidR="00F62F77" w:rsidRDefault="00000000">
            <w:r>
              <w:t>[Pass] Xóa dữ liệu thành công sau khi xác nhận.</w:t>
            </w:r>
          </w:p>
        </w:tc>
        <w:tc>
          <w:tcPr>
            <w:tcW w:w="1094" w:type="dxa"/>
          </w:tcPr>
          <w:p w14:paraId="4C72E17F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6E4192D6" w14:textId="77777777" w:rsidR="00F62F77" w:rsidRDefault="00000000">
            <w:r>
              <w:t>Quản lý sản phẩm (Admin)</w:t>
            </w:r>
          </w:p>
        </w:tc>
      </w:tr>
      <w:tr w:rsidR="00901E8D" w14:paraId="1F0A88BE" w14:textId="77777777" w:rsidTr="00901E8D">
        <w:tc>
          <w:tcPr>
            <w:tcW w:w="830" w:type="dxa"/>
          </w:tcPr>
          <w:p w14:paraId="6257169E" w14:textId="77777777" w:rsidR="00F62F77" w:rsidRDefault="00000000">
            <w:r>
              <w:lastRenderedPageBreak/>
              <w:t>DH_01</w:t>
            </w:r>
          </w:p>
        </w:tc>
        <w:tc>
          <w:tcPr>
            <w:tcW w:w="1527" w:type="dxa"/>
          </w:tcPr>
          <w:p w14:paraId="420B8BD5" w14:textId="77777777" w:rsidR="00F62F77" w:rsidRDefault="00000000">
            <w:r>
              <w:t>Khách hàng đặt hàng thành công (COD)</w:t>
            </w:r>
          </w:p>
        </w:tc>
        <w:tc>
          <w:tcPr>
            <w:tcW w:w="2280" w:type="dxa"/>
          </w:tcPr>
          <w:p w14:paraId="50003B73" w14:textId="77777777" w:rsidR="00F62F77" w:rsidRDefault="00000000">
            <w:r>
              <w:t>1. Thêm sản phẩm vào giỏ hàng -&gt; 2. Nhấn "Đặt hàng" -&gt; 3. Chọn phương thức COD -&gt; 4. Xác nhận đặt hàng</w:t>
            </w:r>
          </w:p>
        </w:tc>
        <w:tc>
          <w:tcPr>
            <w:tcW w:w="1301" w:type="dxa"/>
          </w:tcPr>
          <w:p w14:paraId="33F59926" w14:textId="77777777" w:rsidR="00F62F77" w:rsidRDefault="00000000">
            <w:r>
              <w:t>Hệ thống tạo đơn hàng thành công, trừ số lượng tồn kho và hiển thị thông báo thành công.</w:t>
            </w:r>
          </w:p>
        </w:tc>
        <w:tc>
          <w:tcPr>
            <w:tcW w:w="932" w:type="dxa"/>
          </w:tcPr>
          <w:p w14:paraId="70010FA2" w14:textId="77777777" w:rsidR="00F62F77" w:rsidRDefault="00000000">
            <w:r>
              <w:t>[Pass] Đơn hàng được tạo với trạng thái "Chờ xác nhận", tồn kho cập nhật đúng.</w:t>
            </w:r>
          </w:p>
        </w:tc>
        <w:tc>
          <w:tcPr>
            <w:tcW w:w="1094" w:type="dxa"/>
          </w:tcPr>
          <w:p w14:paraId="73C1A8F8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677C1A51" w14:textId="77777777" w:rsidR="00F62F77" w:rsidRDefault="00000000">
            <w:r>
              <w:t>Quản lý đơn hàng</w:t>
            </w:r>
          </w:p>
        </w:tc>
      </w:tr>
      <w:tr w:rsidR="00901E8D" w14:paraId="4FE7945C" w14:textId="77777777" w:rsidTr="00901E8D">
        <w:tc>
          <w:tcPr>
            <w:tcW w:w="830" w:type="dxa"/>
          </w:tcPr>
          <w:p w14:paraId="722CA967" w14:textId="77777777" w:rsidR="00F62F77" w:rsidRDefault="00000000">
            <w:r>
              <w:t>DH_02</w:t>
            </w:r>
          </w:p>
        </w:tc>
        <w:tc>
          <w:tcPr>
            <w:tcW w:w="1527" w:type="dxa"/>
          </w:tcPr>
          <w:p w14:paraId="366BC017" w14:textId="77777777" w:rsidR="00F62F77" w:rsidRDefault="00000000">
            <w:r>
              <w:t>Đặt hàng khi sản phẩm không đủ số lượng</w:t>
            </w:r>
          </w:p>
        </w:tc>
        <w:tc>
          <w:tcPr>
            <w:tcW w:w="2280" w:type="dxa"/>
          </w:tcPr>
          <w:p w14:paraId="5EB50CF1" w14:textId="77777777" w:rsidR="00F62F77" w:rsidRDefault="00000000">
            <w:r>
              <w:t>1. Chọn mua sản phẩm với số lượng 10 (kho chỉ còn 5) -&gt; 2. Nhấn "Xác nhận đặt hàng"</w:t>
            </w:r>
          </w:p>
        </w:tc>
        <w:tc>
          <w:tcPr>
            <w:tcW w:w="1301" w:type="dxa"/>
          </w:tcPr>
          <w:p w14:paraId="62BE6A8A" w14:textId="77777777" w:rsidR="00F62F77" w:rsidRDefault="00000000">
            <w:r>
              <w:t>Hệ thống chặn không cho đặt hàng và hiển thị lỗi "Sản phẩm không đủ số lượng tồn kho".</w:t>
            </w:r>
          </w:p>
        </w:tc>
        <w:tc>
          <w:tcPr>
            <w:tcW w:w="932" w:type="dxa"/>
          </w:tcPr>
          <w:p w14:paraId="3E0A2D0A" w14:textId="77777777" w:rsidR="00F62F77" w:rsidRDefault="00000000">
            <w:r>
              <w:t>[Pass] Hệ thống kiểm tra số lượng tồn kho chính xác trước khi tạo đơn.</w:t>
            </w:r>
          </w:p>
        </w:tc>
        <w:tc>
          <w:tcPr>
            <w:tcW w:w="1094" w:type="dxa"/>
          </w:tcPr>
          <w:p w14:paraId="276EAA9B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5B93CB35" w14:textId="77777777" w:rsidR="00F62F77" w:rsidRDefault="00000000">
            <w:r>
              <w:t>Quản lý đơn hàng</w:t>
            </w:r>
          </w:p>
        </w:tc>
      </w:tr>
      <w:tr w:rsidR="00901E8D" w14:paraId="2359B54F" w14:textId="77777777" w:rsidTr="00901E8D">
        <w:tc>
          <w:tcPr>
            <w:tcW w:w="830" w:type="dxa"/>
          </w:tcPr>
          <w:p w14:paraId="02335AAD" w14:textId="77777777" w:rsidR="00F62F77" w:rsidRDefault="00000000">
            <w:r>
              <w:t>DH_03</w:t>
            </w:r>
          </w:p>
        </w:tc>
        <w:tc>
          <w:tcPr>
            <w:tcW w:w="1527" w:type="dxa"/>
          </w:tcPr>
          <w:p w14:paraId="072A5CBE" w14:textId="77777777" w:rsidR="00F62F77" w:rsidRDefault="00000000">
            <w:r>
              <w:t>Thanh toán trực tuyến thất bại</w:t>
            </w:r>
          </w:p>
        </w:tc>
        <w:tc>
          <w:tcPr>
            <w:tcW w:w="2280" w:type="dxa"/>
          </w:tcPr>
          <w:p w14:paraId="7F3499D9" w14:textId="77777777" w:rsidR="00F62F77" w:rsidRDefault="00000000">
            <w:r>
              <w:t>1. Tiến hành đặt hàng -&gt; 2. Chọn Cổng thanh toán -&gt; 3. Hủy giao dịch tại trang thanh toán</w:t>
            </w:r>
          </w:p>
        </w:tc>
        <w:tc>
          <w:tcPr>
            <w:tcW w:w="1301" w:type="dxa"/>
          </w:tcPr>
          <w:p w14:paraId="1FFF0CD7" w14:textId="77777777" w:rsidR="00F62F77" w:rsidRDefault="00000000">
            <w:r>
              <w:t>Hệ thống ghi nhận đơn hàng thất bại hoặc chuyển trạng thái đơn sang "Chờ thanh toán lại".</w:t>
            </w:r>
          </w:p>
        </w:tc>
        <w:tc>
          <w:tcPr>
            <w:tcW w:w="932" w:type="dxa"/>
          </w:tcPr>
          <w:p w14:paraId="169C57C5" w14:textId="77777777" w:rsidR="00F62F77" w:rsidRDefault="00000000">
            <w:r>
              <w:t>[Pass] Trạng thái thanh toán cập nhật chính xác theo phản hồi từ cổng kết nối.</w:t>
            </w:r>
          </w:p>
        </w:tc>
        <w:tc>
          <w:tcPr>
            <w:tcW w:w="1094" w:type="dxa"/>
          </w:tcPr>
          <w:p w14:paraId="06DFD4DF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53F61A3F" w14:textId="77777777" w:rsidR="00F62F77" w:rsidRDefault="00000000">
            <w:r>
              <w:t>Quản lý đơn hàng</w:t>
            </w:r>
          </w:p>
        </w:tc>
      </w:tr>
      <w:tr w:rsidR="00901E8D" w14:paraId="05BDD12E" w14:textId="77777777" w:rsidTr="00901E8D">
        <w:tc>
          <w:tcPr>
            <w:tcW w:w="830" w:type="dxa"/>
          </w:tcPr>
          <w:p w14:paraId="438D6A0C" w14:textId="77777777" w:rsidR="00F62F77" w:rsidRDefault="00000000">
            <w:r>
              <w:t>DH_04</w:t>
            </w:r>
          </w:p>
        </w:tc>
        <w:tc>
          <w:tcPr>
            <w:tcW w:w="1527" w:type="dxa"/>
          </w:tcPr>
          <w:p w14:paraId="232A19BD" w14:textId="77777777" w:rsidR="00F62F77" w:rsidRDefault="00000000">
            <w:r>
              <w:t>Nhân viên xem danh sách đơn hàng</w:t>
            </w:r>
          </w:p>
        </w:tc>
        <w:tc>
          <w:tcPr>
            <w:tcW w:w="2280" w:type="dxa"/>
          </w:tcPr>
          <w:p w14:paraId="212A3729" w14:textId="77777777" w:rsidR="00F62F77" w:rsidRDefault="00000000">
            <w:r>
              <w:t>1. Đăng nhập tài khoản Nhân viên -&gt; 2. Truy cập menu "Quản lý đơn hàng"</w:t>
            </w:r>
          </w:p>
        </w:tc>
        <w:tc>
          <w:tcPr>
            <w:tcW w:w="1301" w:type="dxa"/>
          </w:tcPr>
          <w:p w14:paraId="6B92EF04" w14:textId="77777777" w:rsidR="00F62F77" w:rsidRDefault="00000000">
            <w:r>
              <w:t xml:space="preserve">Hệ thống hiển thị toàn bộ danh sách đơn hàng kèm ID, Tên khách hàng, Tổng </w:t>
            </w:r>
            <w:r>
              <w:lastRenderedPageBreak/>
              <w:t>tiền, Trạng thái.</w:t>
            </w:r>
          </w:p>
        </w:tc>
        <w:tc>
          <w:tcPr>
            <w:tcW w:w="932" w:type="dxa"/>
          </w:tcPr>
          <w:p w14:paraId="7EE86575" w14:textId="77777777" w:rsidR="00F62F77" w:rsidRDefault="00000000">
            <w:r>
              <w:lastRenderedPageBreak/>
              <w:t xml:space="preserve">[Pass] Danh sách hiển thị trực quan, phân </w:t>
            </w:r>
            <w:r>
              <w:lastRenderedPageBreak/>
              <w:t>loại trạng thái rõ ràng.</w:t>
            </w:r>
          </w:p>
        </w:tc>
        <w:tc>
          <w:tcPr>
            <w:tcW w:w="1094" w:type="dxa"/>
          </w:tcPr>
          <w:p w14:paraId="34894732" w14:textId="77777777" w:rsidR="00F62F77" w:rsidRDefault="00000000">
            <w:r>
              <w:lastRenderedPageBreak/>
              <w:t>PASS</w:t>
            </w:r>
          </w:p>
        </w:tc>
        <w:tc>
          <w:tcPr>
            <w:tcW w:w="892" w:type="dxa"/>
          </w:tcPr>
          <w:p w14:paraId="117D0F3A" w14:textId="77777777" w:rsidR="00F62F77" w:rsidRDefault="00000000">
            <w:r>
              <w:t>Quản lý đơn hàng</w:t>
            </w:r>
          </w:p>
        </w:tc>
      </w:tr>
      <w:tr w:rsidR="00901E8D" w14:paraId="0BC1FE07" w14:textId="77777777" w:rsidTr="00901E8D">
        <w:tc>
          <w:tcPr>
            <w:tcW w:w="830" w:type="dxa"/>
          </w:tcPr>
          <w:p w14:paraId="5E0E9286" w14:textId="77777777" w:rsidR="00F62F77" w:rsidRDefault="00000000">
            <w:r>
              <w:t>DH_05</w:t>
            </w:r>
          </w:p>
        </w:tc>
        <w:tc>
          <w:tcPr>
            <w:tcW w:w="1527" w:type="dxa"/>
          </w:tcPr>
          <w:p w14:paraId="7017FD16" w14:textId="77777777" w:rsidR="00F62F77" w:rsidRDefault="00000000">
            <w:r>
              <w:t>Tìm kiếm đơn hàng theo ID</w:t>
            </w:r>
          </w:p>
        </w:tc>
        <w:tc>
          <w:tcPr>
            <w:tcW w:w="2280" w:type="dxa"/>
          </w:tcPr>
          <w:p w14:paraId="63553019" w14:textId="77777777" w:rsidR="00F62F77" w:rsidRDefault="00000000">
            <w:r>
              <w:t>1. Nhập mã ID đơn hàng chính xác vào ô tìm kiếm -&gt; 2. Nhấn Enter</w:t>
            </w:r>
          </w:p>
        </w:tc>
        <w:tc>
          <w:tcPr>
            <w:tcW w:w="1301" w:type="dxa"/>
          </w:tcPr>
          <w:p w14:paraId="562319B4" w14:textId="77777777" w:rsidR="00F62F77" w:rsidRDefault="00000000">
            <w:r>
              <w:t>Hệ thống hiển thị duy nhất đơn hàng sở hữu mã ID vừa tìm kiếm.</w:t>
            </w:r>
          </w:p>
        </w:tc>
        <w:tc>
          <w:tcPr>
            <w:tcW w:w="932" w:type="dxa"/>
          </w:tcPr>
          <w:p w14:paraId="1B9DFA71" w14:textId="77777777" w:rsidR="00F62F77" w:rsidRDefault="00000000">
            <w:r>
              <w:t>[Pass] Tìm kiếm theo ID chạy chuẩn, trả kết quả tức thì.</w:t>
            </w:r>
          </w:p>
        </w:tc>
        <w:tc>
          <w:tcPr>
            <w:tcW w:w="1094" w:type="dxa"/>
          </w:tcPr>
          <w:p w14:paraId="169D71AF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311EF5A1" w14:textId="77777777" w:rsidR="00F62F77" w:rsidRDefault="00000000">
            <w:r>
              <w:t>Quản lý đơn hàng</w:t>
            </w:r>
          </w:p>
        </w:tc>
      </w:tr>
      <w:tr w:rsidR="00901E8D" w14:paraId="785D04F9" w14:textId="77777777" w:rsidTr="00901E8D">
        <w:tc>
          <w:tcPr>
            <w:tcW w:w="830" w:type="dxa"/>
          </w:tcPr>
          <w:p w14:paraId="2C3B1289" w14:textId="77777777" w:rsidR="00F62F77" w:rsidRDefault="00000000">
            <w:r>
              <w:t>DH_06</w:t>
            </w:r>
          </w:p>
        </w:tc>
        <w:tc>
          <w:tcPr>
            <w:tcW w:w="1527" w:type="dxa"/>
          </w:tcPr>
          <w:p w14:paraId="7142C9E3" w14:textId="77777777" w:rsidR="00F62F77" w:rsidRDefault="00000000">
            <w:r>
              <w:t>Tìm kiếm đơn hàng theo tên Khách hàng</w:t>
            </w:r>
          </w:p>
        </w:tc>
        <w:tc>
          <w:tcPr>
            <w:tcW w:w="2280" w:type="dxa"/>
          </w:tcPr>
          <w:p w14:paraId="2A480B8B" w14:textId="77777777" w:rsidR="00F62F77" w:rsidRDefault="00000000">
            <w:r>
              <w:t>1. Nhập từ khóa tên khách hàng vào ô tìm kiếm -&gt; 2. Nhấn biểu tượng kính lúp</w:t>
            </w:r>
          </w:p>
        </w:tc>
        <w:tc>
          <w:tcPr>
            <w:tcW w:w="1301" w:type="dxa"/>
          </w:tcPr>
          <w:p w14:paraId="28EF9390" w14:textId="77777777" w:rsidR="00F62F77" w:rsidRDefault="00000000">
            <w:r>
              <w:t>Hệ thống trả về danh sách các đơn hàng thuộc về khách hàng có tên chứa từ khóa.</w:t>
            </w:r>
          </w:p>
        </w:tc>
        <w:tc>
          <w:tcPr>
            <w:tcW w:w="932" w:type="dxa"/>
          </w:tcPr>
          <w:p w14:paraId="09FCBA68" w14:textId="77777777" w:rsidR="00F62F77" w:rsidRDefault="00000000">
            <w:r>
              <w:t>[Fail] Hệ thống báo lỗi hệ thống (500) khi tìm kiếm bằng tiếng Việt có dấu.</w:t>
            </w:r>
          </w:p>
        </w:tc>
        <w:tc>
          <w:tcPr>
            <w:tcW w:w="1094" w:type="dxa"/>
          </w:tcPr>
          <w:p w14:paraId="3F87D902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599D0887" w14:textId="77777777" w:rsidR="00F62F77" w:rsidRDefault="00000000">
            <w:r>
              <w:t>Quản lý đơn hàng</w:t>
            </w:r>
          </w:p>
        </w:tc>
      </w:tr>
      <w:tr w:rsidR="00901E8D" w14:paraId="1C3D08FB" w14:textId="77777777" w:rsidTr="00901E8D">
        <w:tc>
          <w:tcPr>
            <w:tcW w:w="830" w:type="dxa"/>
          </w:tcPr>
          <w:p w14:paraId="6A566CCE" w14:textId="77777777" w:rsidR="00F62F77" w:rsidRDefault="00000000">
            <w:r>
              <w:t>DH_20</w:t>
            </w:r>
          </w:p>
        </w:tc>
        <w:tc>
          <w:tcPr>
            <w:tcW w:w="1527" w:type="dxa"/>
          </w:tcPr>
          <w:p w14:paraId="10991978" w14:textId="77777777" w:rsidR="00F62F77" w:rsidRDefault="00000000">
            <w:r>
              <w:t>Thay đổi thông tin giao hàng của đơn</w:t>
            </w:r>
          </w:p>
        </w:tc>
        <w:tc>
          <w:tcPr>
            <w:tcW w:w="2280" w:type="dxa"/>
          </w:tcPr>
          <w:p w14:paraId="5C72C305" w14:textId="77777777" w:rsidR="00F62F77" w:rsidRDefault="00000000">
            <w:r>
              <w:t>1. Chọn đơn "Chờ xác nhận" -&gt; 2. Nhấn "Sửa thông tin" -&gt; 3. Thay đổi số điện thoại nhận hàng -&gt; 4. Lưu</w:t>
            </w:r>
          </w:p>
        </w:tc>
        <w:tc>
          <w:tcPr>
            <w:tcW w:w="1301" w:type="dxa"/>
          </w:tcPr>
          <w:p w14:paraId="39B07A06" w14:textId="77777777" w:rsidR="00F62F77" w:rsidRDefault="00000000">
            <w:r>
              <w:t>Thông tin số điện thoại mới được cập nhật và hiển thị chính xác trong chi tiết đơn.</w:t>
            </w:r>
          </w:p>
        </w:tc>
        <w:tc>
          <w:tcPr>
            <w:tcW w:w="932" w:type="dxa"/>
          </w:tcPr>
          <w:p w14:paraId="4245FE8A" w14:textId="77777777" w:rsidR="00F62F77" w:rsidRDefault="00000000">
            <w:r>
              <w:t>[Fail] Hệ thống lưu số điện thoại mới nhưng khi in hóa đơn vẫn ra số cũ.</w:t>
            </w:r>
          </w:p>
        </w:tc>
        <w:tc>
          <w:tcPr>
            <w:tcW w:w="1094" w:type="dxa"/>
          </w:tcPr>
          <w:p w14:paraId="1242BD1E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255DD83B" w14:textId="77777777" w:rsidR="00F62F77" w:rsidRDefault="00000000">
            <w:r>
              <w:t>Quản lý đơn hàng</w:t>
            </w:r>
          </w:p>
        </w:tc>
      </w:tr>
      <w:tr w:rsidR="00901E8D" w14:paraId="02CE914E" w14:textId="77777777" w:rsidTr="00901E8D">
        <w:tc>
          <w:tcPr>
            <w:tcW w:w="830" w:type="dxa"/>
          </w:tcPr>
          <w:p w14:paraId="5E7EFFC3" w14:textId="77777777" w:rsidR="00F62F77" w:rsidRDefault="00000000">
            <w:r>
              <w:t>VC_04</w:t>
            </w:r>
          </w:p>
        </w:tc>
        <w:tc>
          <w:tcPr>
            <w:tcW w:w="1527" w:type="dxa"/>
          </w:tcPr>
          <w:p w14:paraId="4926BAD9" w14:textId="77777777" w:rsidR="00F62F77" w:rsidRDefault="00000000">
            <w:r>
              <w:t>Đơn vị vận chuyển nhận đơn hàng</w:t>
            </w:r>
          </w:p>
        </w:tc>
        <w:tc>
          <w:tcPr>
            <w:tcW w:w="2280" w:type="dxa"/>
          </w:tcPr>
          <w:p w14:paraId="6DDAFCF5" w14:textId="77777777" w:rsidR="00F62F77" w:rsidRDefault="00000000">
            <w:r>
              <w:t>1. Đơn vị vận chuyển đăng nhập hệ thống đối tác -&gt; 2. Nhấn "Tiếp nhận đơn" với mã vận đơn cụ thể</w:t>
            </w:r>
          </w:p>
        </w:tc>
        <w:tc>
          <w:tcPr>
            <w:tcW w:w="1301" w:type="dxa"/>
          </w:tcPr>
          <w:p w14:paraId="052732F3" w14:textId="77777777" w:rsidR="00F62F77" w:rsidRDefault="00000000">
            <w:r>
              <w:t>Trạng thái vận đơn đổi sang "Đã lấy hàng - Đang giao", hệ thống gửi thông báo cho khách hàng.</w:t>
            </w:r>
          </w:p>
        </w:tc>
        <w:tc>
          <w:tcPr>
            <w:tcW w:w="932" w:type="dxa"/>
          </w:tcPr>
          <w:p w14:paraId="4BDA5624" w14:textId="77777777" w:rsidR="00F62F77" w:rsidRDefault="00000000">
            <w:r>
              <w:t>[Pass] Đồng bộ trạng thái mượt mà giữa hai hệ thống.</w:t>
            </w:r>
          </w:p>
        </w:tc>
        <w:tc>
          <w:tcPr>
            <w:tcW w:w="1094" w:type="dxa"/>
          </w:tcPr>
          <w:p w14:paraId="12276FF5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0DFECB6B" w14:textId="77777777" w:rsidR="00F62F77" w:rsidRDefault="00000000">
            <w:r>
              <w:t>Quản lý vận chuyển</w:t>
            </w:r>
          </w:p>
        </w:tc>
      </w:tr>
      <w:tr w:rsidR="00901E8D" w14:paraId="47DFAE70" w14:textId="77777777" w:rsidTr="00901E8D">
        <w:tc>
          <w:tcPr>
            <w:tcW w:w="830" w:type="dxa"/>
          </w:tcPr>
          <w:p w14:paraId="49A9111C" w14:textId="77777777" w:rsidR="00F62F77" w:rsidRDefault="00000000">
            <w:r>
              <w:lastRenderedPageBreak/>
              <w:t>VC_05</w:t>
            </w:r>
          </w:p>
        </w:tc>
        <w:tc>
          <w:tcPr>
            <w:tcW w:w="1527" w:type="dxa"/>
          </w:tcPr>
          <w:p w14:paraId="76024CB7" w14:textId="77777777" w:rsidR="00F62F77" w:rsidRDefault="00000000">
            <w:r>
              <w:t>Tìm kiếm vận đơn theo Mã vận đơn</w:t>
            </w:r>
          </w:p>
        </w:tc>
        <w:tc>
          <w:tcPr>
            <w:tcW w:w="2280" w:type="dxa"/>
          </w:tcPr>
          <w:p w14:paraId="51460EC0" w14:textId="77777777" w:rsidR="00F62F77" w:rsidRDefault="00000000">
            <w:r>
              <w:t>1. Nhập mã vận đơn chính xác vào ô Tìm Kiếm -&gt; 2. Nhấn Enter</w:t>
            </w:r>
          </w:p>
        </w:tc>
        <w:tc>
          <w:tcPr>
            <w:tcW w:w="1301" w:type="dxa"/>
          </w:tcPr>
          <w:p w14:paraId="07B0C8C6" w14:textId="77777777" w:rsidR="00F62F77" w:rsidRDefault="00000000">
            <w:r>
              <w:t>Hệ thống lọc và hiển thị chính xác duy nhất thông tin vận chuyển của mã đó.</w:t>
            </w:r>
          </w:p>
        </w:tc>
        <w:tc>
          <w:tcPr>
            <w:tcW w:w="932" w:type="dxa"/>
          </w:tcPr>
          <w:p w14:paraId="2413126C" w14:textId="77777777" w:rsidR="00F62F77" w:rsidRDefault="00000000">
            <w:r>
              <w:t>[Pass] Tìm kiếm theo mã vận đơn chạy chuẩn xác.</w:t>
            </w:r>
          </w:p>
        </w:tc>
        <w:tc>
          <w:tcPr>
            <w:tcW w:w="1094" w:type="dxa"/>
          </w:tcPr>
          <w:p w14:paraId="0AB67F72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1643F376" w14:textId="77777777" w:rsidR="00F62F77" w:rsidRDefault="00000000">
            <w:r>
              <w:t>Quản lý vận chuyển</w:t>
            </w:r>
          </w:p>
        </w:tc>
      </w:tr>
      <w:tr w:rsidR="00901E8D" w14:paraId="2141D1EE" w14:textId="77777777" w:rsidTr="00901E8D">
        <w:tc>
          <w:tcPr>
            <w:tcW w:w="830" w:type="dxa"/>
          </w:tcPr>
          <w:p w14:paraId="6B33DDD8" w14:textId="77777777" w:rsidR="00F62F77" w:rsidRDefault="00000000">
            <w:r>
              <w:t>VC_06</w:t>
            </w:r>
          </w:p>
        </w:tc>
        <w:tc>
          <w:tcPr>
            <w:tcW w:w="1527" w:type="dxa"/>
          </w:tcPr>
          <w:p w14:paraId="3FD29B88" w14:textId="77777777" w:rsidR="00F62F77" w:rsidRDefault="00000000">
            <w:r>
              <w:t>Tìm kiếm vận đơn theo số điện thoại khách nhận</w:t>
            </w:r>
          </w:p>
        </w:tc>
        <w:tc>
          <w:tcPr>
            <w:tcW w:w="2280" w:type="dxa"/>
          </w:tcPr>
          <w:p w14:paraId="0DA5982F" w14:textId="77777777" w:rsidR="00F62F77" w:rsidRDefault="00000000">
            <w:r>
              <w:t>1. Nhập SĐT khách hàng vào ô Tìm Kiếm -&gt; 2. Nhấn biểu tượng kính lúp</w:t>
            </w:r>
          </w:p>
        </w:tc>
        <w:tc>
          <w:tcPr>
            <w:tcW w:w="1301" w:type="dxa"/>
          </w:tcPr>
          <w:p w14:paraId="24CC0C82" w14:textId="77777777" w:rsidR="00F62F77" w:rsidRDefault="00000000">
            <w:r>
              <w:t>Hiển thị tất cả các vận đơn đang giao hoặc đã giao đến số điện thoại đó.</w:t>
            </w:r>
          </w:p>
        </w:tc>
        <w:tc>
          <w:tcPr>
            <w:tcW w:w="932" w:type="dxa"/>
          </w:tcPr>
          <w:p w14:paraId="43088B01" w14:textId="77777777" w:rsidR="00F62F77" w:rsidRDefault="00000000">
            <w:r>
              <w:t>[Fail] Hệ thống không trả về kết quả nào dù SĐT nhập hoàn toàn chính xác.</w:t>
            </w:r>
          </w:p>
        </w:tc>
        <w:tc>
          <w:tcPr>
            <w:tcW w:w="1094" w:type="dxa"/>
          </w:tcPr>
          <w:p w14:paraId="39C96C8C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7F55FFC3" w14:textId="77777777" w:rsidR="00F62F77" w:rsidRDefault="00000000">
            <w:r>
              <w:t>Quản lý vận chuyển</w:t>
            </w:r>
          </w:p>
        </w:tc>
      </w:tr>
      <w:tr w:rsidR="00901E8D" w14:paraId="2E885167" w14:textId="77777777" w:rsidTr="00901E8D">
        <w:tc>
          <w:tcPr>
            <w:tcW w:w="830" w:type="dxa"/>
          </w:tcPr>
          <w:p w14:paraId="78AE6C5E" w14:textId="77777777" w:rsidR="00F62F77" w:rsidRDefault="00000000">
            <w:r>
              <w:t>VC_09</w:t>
            </w:r>
          </w:p>
        </w:tc>
        <w:tc>
          <w:tcPr>
            <w:tcW w:w="1527" w:type="dxa"/>
          </w:tcPr>
          <w:p w14:paraId="56805A4B" w14:textId="77777777" w:rsidR="00F62F77" w:rsidRDefault="00000000">
            <w:r>
              <w:t xml:space="preserve"> Không liên hệ được khách hàng (3 lần)</w:t>
            </w:r>
          </w:p>
        </w:tc>
        <w:tc>
          <w:tcPr>
            <w:tcW w:w="2280" w:type="dxa"/>
          </w:tcPr>
          <w:p w14:paraId="1514D647" w14:textId="77777777" w:rsidR="00F62F77" w:rsidRDefault="00000000">
            <w:r>
              <w:t>1. Shipper cập nhật trạng thái "Không liên lạc được" đủ 3 lần trong 3 ca khác nhau</w:t>
            </w:r>
          </w:p>
        </w:tc>
        <w:tc>
          <w:tcPr>
            <w:tcW w:w="1301" w:type="dxa"/>
          </w:tcPr>
          <w:p w14:paraId="5B6D0BE7" w14:textId="77777777" w:rsidR="00F62F77" w:rsidRDefault="00000000">
            <w:r>
              <w:t>Hệ thống tự động chuyển trạng thái vận đơn sang "Chờ chuyển hoàn" về kho.</w:t>
            </w:r>
          </w:p>
        </w:tc>
        <w:tc>
          <w:tcPr>
            <w:tcW w:w="932" w:type="dxa"/>
          </w:tcPr>
          <w:p w14:paraId="016E79E8" w14:textId="77777777" w:rsidR="00F62F77" w:rsidRDefault="00000000">
            <w:r>
              <w:t>[Pass] Hệ thống tự động đếm số lần giao thất bại để chuyển trạng thái.</w:t>
            </w:r>
          </w:p>
        </w:tc>
        <w:tc>
          <w:tcPr>
            <w:tcW w:w="1094" w:type="dxa"/>
          </w:tcPr>
          <w:p w14:paraId="06477CB8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7F88649A" w14:textId="77777777" w:rsidR="00F62F77" w:rsidRDefault="00000000">
            <w:r>
              <w:t>Quản lý vận chuyển</w:t>
            </w:r>
          </w:p>
        </w:tc>
      </w:tr>
      <w:tr w:rsidR="00901E8D" w14:paraId="33EE0AA4" w14:textId="77777777" w:rsidTr="00901E8D">
        <w:tc>
          <w:tcPr>
            <w:tcW w:w="830" w:type="dxa"/>
          </w:tcPr>
          <w:p w14:paraId="3EA7B4C2" w14:textId="77777777" w:rsidR="00F62F77" w:rsidRDefault="00000000">
            <w:r>
              <w:t>VC_10</w:t>
            </w:r>
          </w:p>
        </w:tc>
        <w:tc>
          <w:tcPr>
            <w:tcW w:w="1527" w:type="dxa"/>
          </w:tcPr>
          <w:p w14:paraId="42CE563C" w14:textId="77777777" w:rsidR="00F62F77" w:rsidRDefault="00000000">
            <w:r>
              <w:t>Sửa thông tin Đơn vị vận chuyển</w:t>
            </w:r>
          </w:p>
        </w:tc>
        <w:tc>
          <w:tcPr>
            <w:tcW w:w="2280" w:type="dxa"/>
          </w:tcPr>
          <w:p w14:paraId="00CF1AE3" w14:textId="77777777" w:rsidR="00F62F77" w:rsidRDefault="00000000">
            <w:r>
              <w:t>1. Chọn 1 đơn vị vận chuyển -&gt; 2. Nhấn "Sửa" -&gt; 3. Thay đổi giá cước nền -&gt; 4. Nhấn "Cập nhật"</w:t>
            </w:r>
          </w:p>
        </w:tc>
        <w:tc>
          <w:tcPr>
            <w:tcW w:w="1301" w:type="dxa"/>
          </w:tcPr>
          <w:p w14:paraId="244716D6" w14:textId="77777777" w:rsidR="00F62F77" w:rsidRDefault="00000000">
            <w:r>
              <w:t>Thông tin cước mới được áp dụng ngay cho các đơn hàng tạo sau đó.</w:t>
            </w:r>
          </w:p>
        </w:tc>
        <w:tc>
          <w:tcPr>
            <w:tcW w:w="932" w:type="dxa"/>
          </w:tcPr>
          <w:p w14:paraId="5643D533" w14:textId="77777777" w:rsidR="00F62F77" w:rsidRDefault="00000000">
            <w:r>
              <w:t>[Pass] Cập nhật dữ liệu thành công và hiển thị chính xác.</w:t>
            </w:r>
          </w:p>
        </w:tc>
        <w:tc>
          <w:tcPr>
            <w:tcW w:w="1094" w:type="dxa"/>
          </w:tcPr>
          <w:p w14:paraId="0356F97C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3AADADB7" w14:textId="77777777" w:rsidR="00F62F77" w:rsidRDefault="00000000">
            <w:r>
              <w:t>Quản lý vận chuyển</w:t>
            </w:r>
          </w:p>
        </w:tc>
      </w:tr>
      <w:tr w:rsidR="00901E8D" w14:paraId="5273FF80" w14:textId="77777777" w:rsidTr="00901E8D">
        <w:tc>
          <w:tcPr>
            <w:tcW w:w="830" w:type="dxa"/>
          </w:tcPr>
          <w:p w14:paraId="395576F1" w14:textId="77777777" w:rsidR="00F62F77" w:rsidRDefault="00000000">
            <w:r>
              <w:t>VC_15</w:t>
            </w:r>
          </w:p>
        </w:tc>
        <w:tc>
          <w:tcPr>
            <w:tcW w:w="1527" w:type="dxa"/>
          </w:tcPr>
          <w:p w14:paraId="1EC0C61B" w14:textId="77777777" w:rsidR="00F62F77" w:rsidRDefault="00000000">
            <w:r>
              <w:t xml:space="preserve">Khách hàng theo dõi trạng thái </w:t>
            </w:r>
            <w:r>
              <w:lastRenderedPageBreak/>
              <w:t>vận đơn (Tracking)</w:t>
            </w:r>
          </w:p>
        </w:tc>
        <w:tc>
          <w:tcPr>
            <w:tcW w:w="2280" w:type="dxa"/>
          </w:tcPr>
          <w:p w14:paraId="647CC961" w14:textId="77777777" w:rsidR="00F62F77" w:rsidRDefault="00000000">
            <w:r>
              <w:lastRenderedPageBreak/>
              <w:t>1. Khách hàng vào mục "Đơn hàng của tôi" -&gt; 2. Xem tiến trình vận chuyển</w:t>
            </w:r>
          </w:p>
        </w:tc>
        <w:tc>
          <w:tcPr>
            <w:tcW w:w="1301" w:type="dxa"/>
          </w:tcPr>
          <w:p w14:paraId="22468AB2" w14:textId="77777777" w:rsidR="00F62F77" w:rsidRDefault="00000000">
            <w:r>
              <w:t xml:space="preserve">Hiển thị chi tiết lộ trình (Ví dụ: Đã lấy </w:t>
            </w:r>
            <w:r>
              <w:lastRenderedPageBreak/>
              <w:t>hàng -&gt; Đến kho phân loại -&gt; Đang phát hàng).</w:t>
            </w:r>
          </w:p>
        </w:tc>
        <w:tc>
          <w:tcPr>
            <w:tcW w:w="932" w:type="dxa"/>
          </w:tcPr>
          <w:p w14:paraId="07439D31" w14:textId="77777777" w:rsidR="00F62F77" w:rsidRDefault="00000000">
            <w:r>
              <w:lastRenderedPageBreak/>
              <w:t>[Pass] Thông tin trackin</w:t>
            </w:r>
            <w:r>
              <w:lastRenderedPageBreak/>
              <w:t>g hiển thị trực quan theo thời gian thực.</w:t>
            </w:r>
          </w:p>
        </w:tc>
        <w:tc>
          <w:tcPr>
            <w:tcW w:w="1094" w:type="dxa"/>
          </w:tcPr>
          <w:p w14:paraId="47F22210" w14:textId="77777777" w:rsidR="00F62F77" w:rsidRDefault="00000000">
            <w:r>
              <w:lastRenderedPageBreak/>
              <w:t>PASS</w:t>
            </w:r>
          </w:p>
        </w:tc>
        <w:tc>
          <w:tcPr>
            <w:tcW w:w="892" w:type="dxa"/>
          </w:tcPr>
          <w:p w14:paraId="2F11A1AC" w14:textId="77777777" w:rsidR="00F62F77" w:rsidRDefault="00000000">
            <w:r>
              <w:t>Quản lý vận chuyển</w:t>
            </w:r>
          </w:p>
        </w:tc>
      </w:tr>
      <w:tr w:rsidR="00901E8D" w14:paraId="642BC47F" w14:textId="77777777" w:rsidTr="00901E8D">
        <w:tc>
          <w:tcPr>
            <w:tcW w:w="830" w:type="dxa"/>
          </w:tcPr>
          <w:p w14:paraId="2756319D" w14:textId="77777777" w:rsidR="00F62F77" w:rsidRDefault="00000000">
            <w:r>
              <w:t>KH_01</w:t>
            </w:r>
          </w:p>
        </w:tc>
        <w:tc>
          <w:tcPr>
            <w:tcW w:w="1527" w:type="dxa"/>
          </w:tcPr>
          <w:p w14:paraId="30BA26AF" w14:textId="77777777" w:rsidR="00F62F77" w:rsidRDefault="00000000">
            <w:r>
              <w:t>Xem danh sách khách hàng</w:t>
            </w:r>
          </w:p>
        </w:tc>
        <w:tc>
          <w:tcPr>
            <w:tcW w:w="2280" w:type="dxa"/>
          </w:tcPr>
          <w:p w14:paraId="706AC876" w14:textId="77777777" w:rsidR="00F62F77" w:rsidRDefault="00000000">
            <w:r>
              <w:t>1. Đăng nhập tài khoản Admin/Nhân viên -&gt; 2. Truy cập menu "Quản lý khách hàng"</w:t>
            </w:r>
          </w:p>
        </w:tc>
        <w:tc>
          <w:tcPr>
            <w:tcW w:w="1301" w:type="dxa"/>
          </w:tcPr>
          <w:p w14:paraId="4B993C3F" w14:textId="77777777" w:rsidR="00F62F77" w:rsidRDefault="00000000">
            <w:r>
              <w:t>Hệ thống hiển thị danh sách toàn bộ khách hàng kèm các trường: ID, Tên, Email, Số điện thoại, Trạng thái tài khoản.</w:t>
            </w:r>
          </w:p>
        </w:tc>
        <w:tc>
          <w:tcPr>
            <w:tcW w:w="932" w:type="dxa"/>
          </w:tcPr>
          <w:p w14:paraId="50A90D95" w14:textId="77777777" w:rsidR="00F62F77" w:rsidRDefault="00000000">
            <w:r>
              <w:t>[Pass] Danh sách hiển thị mượt mà, đúng định dạng phân cột.</w:t>
            </w:r>
          </w:p>
        </w:tc>
        <w:tc>
          <w:tcPr>
            <w:tcW w:w="1094" w:type="dxa"/>
          </w:tcPr>
          <w:p w14:paraId="007AFF06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09964041" w14:textId="77777777" w:rsidR="00F62F77" w:rsidRDefault="00000000">
            <w:r>
              <w:t>Quản lý khách hàng</w:t>
            </w:r>
          </w:p>
        </w:tc>
      </w:tr>
      <w:tr w:rsidR="00901E8D" w14:paraId="3F3BA399" w14:textId="77777777" w:rsidTr="00901E8D">
        <w:tc>
          <w:tcPr>
            <w:tcW w:w="830" w:type="dxa"/>
          </w:tcPr>
          <w:p w14:paraId="7E1E1B08" w14:textId="77777777" w:rsidR="00F62F77" w:rsidRDefault="00000000">
            <w:r>
              <w:t>KH_02</w:t>
            </w:r>
          </w:p>
        </w:tc>
        <w:tc>
          <w:tcPr>
            <w:tcW w:w="1527" w:type="dxa"/>
          </w:tcPr>
          <w:p w14:paraId="63FFF0CC" w14:textId="77777777" w:rsidR="00F62F77" w:rsidRDefault="00000000">
            <w:r>
              <w:t>Đăng ký tài khoản khách hàng mới (phía Client)</w:t>
            </w:r>
          </w:p>
        </w:tc>
        <w:tc>
          <w:tcPr>
            <w:tcW w:w="2280" w:type="dxa"/>
          </w:tcPr>
          <w:p w14:paraId="6CC5BBB7" w14:textId="77777777" w:rsidR="00F62F77" w:rsidRDefault="00000000">
            <w:r>
              <w:t>1. Truy cập trang đăng ký -&gt; 2. Điền đầy đủ thông tin hợp lệ -&gt; 3. Nhấn "Đăng ký"</w:t>
            </w:r>
          </w:p>
        </w:tc>
        <w:tc>
          <w:tcPr>
            <w:tcW w:w="1301" w:type="dxa"/>
          </w:tcPr>
          <w:p w14:paraId="78BF541D" w14:textId="77777777" w:rsidR="00F62F77" w:rsidRDefault="00000000">
            <w:r>
              <w:t>Hệ thống tạo tài khoản mới thành công, hiển thị thông báo chúc mừng và gửi email kích hoạt.</w:t>
            </w:r>
          </w:p>
        </w:tc>
        <w:tc>
          <w:tcPr>
            <w:tcW w:w="932" w:type="dxa"/>
          </w:tcPr>
          <w:p w14:paraId="5F0AC775" w14:textId="77777777" w:rsidR="00F62F77" w:rsidRDefault="00000000">
            <w:r>
              <w:t>[Pass] Luồng đăng ký chạy tốt, dữ liệu lưu chuẩn xuống DB.</w:t>
            </w:r>
          </w:p>
        </w:tc>
        <w:tc>
          <w:tcPr>
            <w:tcW w:w="1094" w:type="dxa"/>
          </w:tcPr>
          <w:p w14:paraId="3B92B523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063BCD32" w14:textId="77777777" w:rsidR="00F62F77" w:rsidRDefault="00000000">
            <w:r>
              <w:t>Quản lý khách hàng</w:t>
            </w:r>
          </w:p>
        </w:tc>
      </w:tr>
      <w:tr w:rsidR="00901E8D" w14:paraId="5F0E3C22" w14:textId="77777777" w:rsidTr="00901E8D">
        <w:tc>
          <w:tcPr>
            <w:tcW w:w="830" w:type="dxa"/>
          </w:tcPr>
          <w:p w14:paraId="151E0740" w14:textId="77777777" w:rsidR="00F62F77" w:rsidRDefault="00000000">
            <w:r>
              <w:t>KH_05</w:t>
            </w:r>
          </w:p>
        </w:tc>
        <w:tc>
          <w:tcPr>
            <w:tcW w:w="1527" w:type="dxa"/>
          </w:tcPr>
          <w:p w14:paraId="3C08D042" w14:textId="77777777" w:rsidR="00F62F77" w:rsidRDefault="00000000">
            <w:r>
              <w:t>Thêm khách hàng với Số điện thoại sai định dạng</w:t>
            </w:r>
          </w:p>
        </w:tc>
        <w:tc>
          <w:tcPr>
            <w:tcW w:w="2280" w:type="dxa"/>
          </w:tcPr>
          <w:p w14:paraId="392A3BAF" w14:textId="77777777" w:rsidR="00F62F77" w:rsidRDefault="00000000">
            <w:r>
              <w:t>1. Nhấn nút "Thêm khách hàng" -&gt; 2. Nhập số điện thoại là chuỗi chữ "ABC12345" -&gt; 3. Nhấn "Lưu"</w:t>
            </w:r>
          </w:p>
        </w:tc>
        <w:tc>
          <w:tcPr>
            <w:tcW w:w="1301" w:type="dxa"/>
          </w:tcPr>
          <w:p w14:paraId="24407BE6" w14:textId="77777777" w:rsidR="00F62F77" w:rsidRDefault="00000000">
            <w:r>
              <w:t>Hệ thống ngăn chặn hành động và thông báo lỗi "Số điện thoại không hợp lệ".</w:t>
            </w:r>
          </w:p>
        </w:tc>
        <w:tc>
          <w:tcPr>
            <w:tcW w:w="932" w:type="dxa"/>
          </w:tcPr>
          <w:p w14:paraId="58DDD96E" w14:textId="77777777" w:rsidR="00F62F77" w:rsidRDefault="00000000">
            <w:r>
              <w:t>[Fail] Hệ thống vẫn lưu khách hàng với số điện thoại chứa ký tự chữ.</w:t>
            </w:r>
          </w:p>
        </w:tc>
        <w:tc>
          <w:tcPr>
            <w:tcW w:w="1094" w:type="dxa"/>
          </w:tcPr>
          <w:p w14:paraId="51EB379D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47C15608" w14:textId="77777777" w:rsidR="00F62F77" w:rsidRDefault="00000000">
            <w:r>
              <w:t>Quản lý khách hàng</w:t>
            </w:r>
          </w:p>
        </w:tc>
      </w:tr>
      <w:tr w:rsidR="00901E8D" w14:paraId="3F1173EC" w14:textId="77777777" w:rsidTr="00901E8D">
        <w:tc>
          <w:tcPr>
            <w:tcW w:w="830" w:type="dxa"/>
          </w:tcPr>
          <w:p w14:paraId="2E0B00B9" w14:textId="77777777" w:rsidR="00F62F77" w:rsidRDefault="00000000">
            <w:r>
              <w:t>KH_08</w:t>
            </w:r>
          </w:p>
        </w:tc>
        <w:tc>
          <w:tcPr>
            <w:tcW w:w="1527" w:type="dxa"/>
          </w:tcPr>
          <w:p w14:paraId="772785A1" w14:textId="77777777" w:rsidR="00F62F77" w:rsidRDefault="00000000">
            <w:r>
              <w:t>Cập nhật thông tin khách hàng</w:t>
            </w:r>
          </w:p>
        </w:tc>
        <w:tc>
          <w:tcPr>
            <w:tcW w:w="2280" w:type="dxa"/>
          </w:tcPr>
          <w:p w14:paraId="423E7C2E" w14:textId="77777777" w:rsidR="00F62F77" w:rsidRDefault="00000000">
            <w:r>
              <w:t>1. Chọn 1 khách hàng -&gt; 2. Nhấn "Cập nhật thông tin" -&gt; 3. Sửa lại địa chỉ giao hàng -</w:t>
            </w:r>
            <w:r>
              <w:lastRenderedPageBreak/>
              <w:t>&gt; 4. Nhấn "Lưu thay đổi"</w:t>
            </w:r>
          </w:p>
        </w:tc>
        <w:tc>
          <w:tcPr>
            <w:tcW w:w="1301" w:type="dxa"/>
          </w:tcPr>
          <w:p w14:paraId="722ED2F0" w14:textId="77777777" w:rsidR="00F62F77" w:rsidRDefault="00000000">
            <w:r>
              <w:lastRenderedPageBreak/>
              <w:t xml:space="preserve">Hệ thống cập nhật thông tin địa chỉ mới của khách </w:t>
            </w:r>
            <w:r>
              <w:lastRenderedPageBreak/>
              <w:t>hàng vào cơ sở dữ liệu.</w:t>
            </w:r>
          </w:p>
        </w:tc>
        <w:tc>
          <w:tcPr>
            <w:tcW w:w="932" w:type="dxa"/>
          </w:tcPr>
          <w:p w14:paraId="095F466A" w14:textId="77777777" w:rsidR="00F62F77" w:rsidRDefault="00000000">
            <w:r>
              <w:lastRenderedPageBreak/>
              <w:t xml:space="preserve">[Pass] Thông tin mới ghi nhận </w:t>
            </w:r>
            <w:r>
              <w:lastRenderedPageBreak/>
              <w:t>chính xác, giao diện làm mới dữ liệu.</w:t>
            </w:r>
          </w:p>
        </w:tc>
        <w:tc>
          <w:tcPr>
            <w:tcW w:w="1094" w:type="dxa"/>
          </w:tcPr>
          <w:p w14:paraId="271D027D" w14:textId="77777777" w:rsidR="00F62F77" w:rsidRDefault="00000000">
            <w:r>
              <w:lastRenderedPageBreak/>
              <w:t>PASS</w:t>
            </w:r>
          </w:p>
        </w:tc>
        <w:tc>
          <w:tcPr>
            <w:tcW w:w="892" w:type="dxa"/>
          </w:tcPr>
          <w:p w14:paraId="1EF52ECF" w14:textId="77777777" w:rsidR="00F62F77" w:rsidRDefault="00000000">
            <w:r>
              <w:t>Quản lý khách hàng</w:t>
            </w:r>
          </w:p>
        </w:tc>
      </w:tr>
      <w:tr w:rsidR="00901E8D" w14:paraId="3C967210" w14:textId="77777777" w:rsidTr="00901E8D">
        <w:tc>
          <w:tcPr>
            <w:tcW w:w="830" w:type="dxa"/>
          </w:tcPr>
          <w:p w14:paraId="60C1DF5B" w14:textId="77777777" w:rsidR="00F62F77" w:rsidRDefault="00000000">
            <w:r>
              <w:t>KH_20</w:t>
            </w:r>
          </w:p>
        </w:tc>
        <w:tc>
          <w:tcPr>
            <w:tcW w:w="1527" w:type="dxa"/>
          </w:tcPr>
          <w:p w14:paraId="08A285E5" w14:textId="77777777" w:rsidR="00F62F77" w:rsidRDefault="00000000">
            <w:r>
              <w:t>Kiểm tra tính năng sắp xếp danh sách theo ID khách hàng</w:t>
            </w:r>
          </w:p>
        </w:tc>
        <w:tc>
          <w:tcPr>
            <w:tcW w:w="2280" w:type="dxa"/>
          </w:tcPr>
          <w:p w14:paraId="5DF761E1" w14:textId="77777777" w:rsidR="00F62F77" w:rsidRDefault="00000000">
            <w:r>
              <w:t>1. Tại bảng danh sách khách hàng, nhấn vào tiêu đề cột "ID Khách hàng" để đổi từ sắp xếp tăng dần sang giảm dần</w:t>
            </w:r>
          </w:p>
        </w:tc>
        <w:tc>
          <w:tcPr>
            <w:tcW w:w="1301" w:type="dxa"/>
          </w:tcPr>
          <w:p w14:paraId="7672DDB6" w14:textId="77777777" w:rsidR="00F62F77" w:rsidRDefault="00000000">
            <w:r>
              <w:t>Danh sách khách hàng lập tức đảo ngược thứ tự hiển thị, đưa khách hàng mới đăng ký (ID lớn nhất) lên đầu bảng.</w:t>
            </w:r>
          </w:p>
        </w:tc>
        <w:tc>
          <w:tcPr>
            <w:tcW w:w="932" w:type="dxa"/>
          </w:tcPr>
          <w:p w14:paraId="2FB07B51" w14:textId="77777777" w:rsidR="00F62F77" w:rsidRDefault="00000000">
            <w:r>
              <w:t>[Fail] Nút sắp xếp không phản hồi khi nhấn vào, thứ tự hiển thị của danh sách giữ nguyên không thay đổi.</w:t>
            </w:r>
          </w:p>
        </w:tc>
        <w:tc>
          <w:tcPr>
            <w:tcW w:w="1094" w:type="dxa"/>
          </w:tcPr>
          <w:p w14:paraId="207790FE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26022D74" w14:textId="77777777" w:rsidR="00F62F77" w:rsidRDefault="00000000">
            <w:r>
              <w:t>Quản lý khách hàng</w:t>
            </w:r>
          </w:p>
        </w:tc>
      </w:tr>
      <w:tr w:rsidR="00901E8D" w14:paraId="36013366" w14:textId="77777777" w:rsidTr="00901E8D">
        <w:tc>
          <w:tcPr>
            <w:tcW w:w="830" w:type="dxa"/>
          </w:tcPr>
          <w:p w14:paraId="72A2AF1E" w14:textId="77777777" w:rsidR="00F62F77" w:rsidRDefault="00000000">
            <w:r>
              <w:t>Quản lý danh mục</w:t>
            </w:r>
          </w:p>
        </w:tc>
        <w:tc>
          <w:tcPr>
            <w:tcW w:w="1527" w:type="dxa"/>
          </w:tcPr>
          <w:p w14:paraId="662513E6" w14:textId="77777777" w:rsidR="00F62F77" w:rsidRDefault="00F62F77"/>
        </w:tc>
        <w:tc>
          <w:tcPr>
            <w:tcW w:w="2280" w:type="dxa"/>
          </w:tcPr>
          <w:p w14:paraId="37793E17" w14:textId="77777777" w:rsidR="00F62F77" w:rsidRDefault="00F62F77"/>
        </w:tc>
        <w:tc>
          <w:tcPr>
            <w:tcW w:w="1301" w:type="dxa"/>
          </w:tcPr>
          <w:p w14:paraId="414FC289" w14:textId="77777777" w:rsidR="00F62F77" w:rsidRDefault="00F62F77"/>
        </w:tc>
        <w:tc>
          <w:tcPr>
            <w:tcW w:w="932" w:type="dxa"/>
          </w:tcPr>
          <w:p w14:paraId="2BE6D4DE" w14:textId="77777777" w:rsidR="00F62F77" w:rsidRDefault="00F62F77"/>
        </w:tc>
        <w:tc>
          <w:tcPr>
            <w:tcW w:w="1094" w:type="dxa"/>
          </w:tcPr>
          <w:p w14:paraId="51810CFB" w14:textId="77777777" w:rsidR="00F62F77" w:rsidRDefault="00F62F77"/>
        </w:tc>
        <w:tc>
          <w:tcPr>
            <w:tcW w:w="892" w:type="dxa"/>
          </w:tcPr>
          <w:p w14:paraId="5EDBEC32" w14:textId="77777777" w:rsidR="00F62F77" w:rsidRDefault="00F62F77"/>
        </w:tc>
      </w:tr>
      <w:tr w:rsidR="00901E8D" w14:paraId="479F3419" w14:textId="77777777" w:rsidTr="00901E8D">
        <w:tc>
          <w:tcPr>
            <w:tcW w:w="830" w:type="dxa"/>
          </w:tcPr>
          <w:p w14:paraId="671DA5D8" w14:textId="77777777" w:rsidR="00F62F77" w:rsidRDefault="00000000">
            <w:r>
              <w:t>DM_01</w:t>
            </w:r>
          </w:p>
        </w:tc>
        <w:tc>
          <w:tcPr>
            <w:tcW w:w="1527" w:type="dxa"/>
          </w:tcPr>
          <w:p w14:paraId="77704ED8" w14:textId="77777777" w:rsidR="00F62F77" w:rsidRDefault="00000000">
            <w:r>
              <w:t>Xem danh sách danh mục</w:t>
            </w:r>
          </w:p>
        </w:tc>
        <w:tc>
          <w:tcPr>
            <w:tcW w:w="2280" w:type="dxa"/>
          </w:tcPr>
          <w:p w14:paraId="2A8DAC95" w14:textId="77777777" w:rsidR="00F62F77" w:rsidRDefault="00000000">
            <w:r>
              <w:t>1. Đăng nhập tài khoản Admin -&gt; 2. Truy cập phân hệ "Quản lý danh mục"</w:t>
            </w:r>
          </w:p>
        </w:tc>
        <w:tc>
          <w:tcPr>
            <w:tcW w:w="1301" w:type="dxa"/>
          </w:tcPr>
          <w:p w14:paraId="18228A33" w14:textId="77777777" w:rsidR="00F62F77" w:rsidRDefault="00000000">
            <w:r>
              <w:t>Hệ thống hiển thị danh sách toàn bộ danh mục sản phẩm hiện có kèm thông tin: ID, Tên danh mục, Mô tả, Số lượng sản phẩm trực thuộc.</w:t>
            </w:r>
          </w:p>
        </w:tc>
        <w:tc>
          <w:tcPr>
            <w:tcW w:w="932" w:type="dxa"/>
          </w:tcPr>
          <w:p w14:paraId="001C979B" w14:textId="77777777" w:rsidR="00F62F77" w:rsidRDefault="00000000">
            <w:r>
              <w:t>[Pass] Danh sách hiển thị trực quan, đầy đủ các trường thông tin.</w:t>
            </w:r>
          </w:p>
        </w:tc>
        <w:tc>
          <w:tcPr>
            <w:tcW w:w="1094" w:type="dxa"/>
          </w:tcPr>
          <w:p w14:paraId="63F0B6F3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24A77779" w14:textId="77777777" w:rsidR="00F62F77" w:rsidRDefault="00000000">
            <w:r>
              <w:t>Quản lý danh mục</w:t>
            </w:r>
          </w:p>
        </w:tc>
      </w:tr>
      <w:tr w:rsidR="00901E8D" w14:paraId="2346E9DF" w14:textId="77777777" w:rsidTr="00901E8D">
        <w:tc>
          <w:tcPr>
            <w:tcW w:w="830" w:type="dxa"/>
          </w:tcPr>
          <w:p w14:paraId="419E8670" w14:textId="77777777" w:rsidR="00F62F77" w:rsidRDefault="00000000">
            <w:r>
              <w:t>DM_02</w:t>
            </w:r>
          </w:p>
        </w:tc>
        <w:tc>
          <w:tcPr>
            <w:tcW w:w="1527" w:type="dxa"/>
          </w:tcPr>
          <w:p w14:paraId="79984AFB" w14:textId="77777777" w:rsidR="00F62F77" w:rsidRDefault="00000000">
            <w:r>
              <w:t>Thêm mới danh mục hợp lệ</w:t>
            </w:r>
          </w:p>
        </w:tc>
        <w:tc>
          <w:tcPr>
            <w:tcW w:w="2280" w:type="dxa"/>
          </w:tcPr>
          <w:p w14:paraId="62816648" w14:textId="77777777" w:rsidR="00F62F77" w:rsidRDefault="00000000">
            <w:r>
              <w:t>1. Nhấn nút "Thêm danh mục" -&gt; 2. Nhập Tên danh mục và Mô tả hợp lệ -&gt; 3. Nhấn "Lưu"</w:t>
            </w:r>
          </w:p>
        </w:tc>
        <w:tc>
          <w:tcPr>
            <w:tcW w:w="1301" w:type="dxa"/>
          </w:tcPr>
          <w:p w14:paraId="193DD5F7" w14:textId="77777777" w:rsidR="00F62F77" w:rsidRDefault="00000000">
            <w:r>
              <w:t xml:space="preserve">Hệ thống lưu thông tin thành công, hiển thị thông báo và cập </w:t>
            </w:r>
            <w:r>
              <w:lastRenderedPageBreak/>
              <w:t>nhật danh mục mới vào bảng.</w:t>
            </w:r>
          </w:p>
        </w:tc>
        <w:tc>
          <w:tcPr>
            <w:tcW w:w="932" w:type="dxa"/>
          </w:tcPr>
          <w:p w14:paraId="7446173B" w14:textId="77777777" w:rsidR="00F62F77" w:rsidRDefault="00000000">
            <w:r>
              <w:lastRenderedPageBreak/>
              <w:t xml:space="preserve">[Pass] Thêm mới mượt mà, dữ liệu ghi </w:t>
            </w:r>
            <w:r>
              <w:lastRenderedPageBreak/>
              <w:t>nhận chính xác xuống DB.</w:t>
            </w:r>
          </w:p>
        </w:tc>
        <w:tc>
          <w:tcPr>
            <w:tcW w:w="1094" w:type="dxa"/>
          </w:tcPr>
          <w:p w14:paraId="3FF61C9B" w14:textId="77777777" w:rsidR="00F62F77" w:rsidRDefault="00000000">
            <w:r>
              <w:lastRenderedPageBreak/>
              <w:t>PASS</w:t>
            </w:r>
          </w:p>
        </w:tc>
        <w:tc>
          <w:tcPr>
            <w:tcW w:w="892" w:type="dxa"/>
          </w:tcPr>
          <w:p w14:paraId="5FB44EFB" w14:textId="77777777" w:rsidR="00F62F77" w:rsidRDefault="00000000">
            <w:r>
              <w:t>Quản lý danh mục</w:t>
            </w:r>
          </w:p>
        </w:tc>
      </w:tr>
      <w:tr w:rsidR="00901E8D" w14:paraId="3322B417" w14:textId="77777777" w:rsidTr="00901E8D">
        <w:tc>
          <w:tcPr>
            <w:tcW w:w="830" w:type="dxa"/>
          </w:tcPr>
          <w:p w14:paraId="6F27FB8E" w14:textId="77777777" w:rsidR="00F62F77" w:rsidRDefault="00000000">
            <w:r>
              <w:t>DM_05</w:t>
            </w:r>
          </w:p>
        </w:tc>
        <w:tc>
          <w:tcPr>
            <w:tcW w:w="1527" w:type="dxa"/>
          </w:tcPr>
          <w:p w14:paraId="6BEA634E" w14:textId="77777777" w:rsidR="00F62F77" w:rsidRDefault="00000000">
            <w:r>
              <w:t>Kiểm tra nhập tên danh mục quá dài (Vượt quá số ký tự hiển thị)</w:t>
            </w:r>
          </w:p>
        </w:tc>
        <w:tc>
          <w:tcPr>
            <w:tcW w:w="2280" w:type="dxa"/>
          </w:tcPr>
          <w:p w14:paraId="19F096C2" w14:textId="77777777" w:rsidR="00F62F77" w:rsidRDefault="00000000">
            <w:r>
              <w:t>1. Nhấn nút "Thêm danh mục" -&gt; 2. Tại ô Tên danh mục, nhập một chuỗi dài hơn 200 ký tự -&gt; 3. Nhấn "Lưu"</w:t>
            </w:r>
          </w:p>
        </w:tc>
        <w:tc>
          <w:tcPr>
            <w:tcW w:w="1301" w:type="dxa"/>
          </w:tcPr>
          <w:p w14:paraId="3DD447D9" w14:textId="77777777" w:rsidR="00F62F77" w:rsidRDefault="00000000">
            <w:r>
              <w:t>Hệ thống phải ngăn chặn hoặc tự động cắt ngắn chuỗi, hiển thị cảnh báo tên danh mục quá ký tự cho phép.</w:t>
            </w:r>
          </w:p>
        </w:tc>
        <w:tc>
          <w:tcPr>
            <w:tcW w:w="932" w:type="dxa"/>
          </w:tcPr>
          <w:p w14:paraId="13D53297" w14:textId="77777777" w:rsidR="00F62F77" w:rsidRDefault="00000000">
            <w:r>
              <w:t>[Fail] Hệ thống vẫn cho lưu chuỗi dài ngoằng, dẫn đến lỗi tràn viền và vỡ khung giao diện hiển thị ngoài trang chủ.</w:t>
            </w:r>
          </w:p>
        </w:tc>
        <w:tc>
          <w:tcPr>
            <w:tcW w:w="1094" w:type="dxa"/>
          </w:tcPr>
          <w:p w14:paraId="75028DC3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7E0579E8" w14:textId="77777777" w:rsidR="00F62F77" w:rsidRDefault="00000000">
            <w:r>
              <w:t>Quản lý danh mục</w:t>
            </w:r>
          </w:p>
        </w:tc>
      </w:tr>
      <w:tr w:rsidR="00901E8D" w14:paraId="607562FB" w14:textId="77777777" w:rsidTr="00901E8D">
        <w:tc>
          <w:tcPr>
            <w:tcW w:w="830" w:type="dxa"/>
          </w:tcPr>
          <w:p w14:paraId="618E6D17" w14:textId="77777777" w:rsidR="00F62F77" w:rsidRDefault="00000000">
            <w:r>
              <w:t>DM_19</w:t>
            </w:r>
          </w:p>
        </w:tc>
        <w:tc>
          <w:tcPr>
            <w:tcW w:w="1527" w:type="dxa"/>
          </w:tcPr>
          <w:p w14:paraId="2FFBE964" w14:textId="77777777" w:rsidR="00F62F77" w:rsidRDefault="00000000">
            <w:r>
              <w:t>Kiểm tra tạo danh mục mới khi nhập tên toàn khoảng trắng</w:t>
            </w:r>
          </w:p>
        </w:tc>
        <w:tc>
          <w:tcPr>
            <w:tcW w:w="2280" w:type="dxa"/>
          </w:tcPr>
          <w:p w14:paraId="6E357997" w14:textId="77777777" w:rsidR="00F62F77" w:rsidRDefault="00000000">
            <w:r>
              <w:t>1. Nhấn nút "Thêm danh mục" -&gt; 2. Tại ô Tên danh mục, cố tình bấm phím cách để nhập toàn khoảng trắng " " -&gt; 3. Nhấn "Lưu"</w:t>
            </w:r>
          </w:p>
        </w:tc>
        <w:tc>
          <w:tcPr>
            <w:tcW w:w="1301" w:type="dxa"/>
          </w:tcPr>
          <w:p w14:paraId="14869503" w14:textId="77777777" w:rsidR="00F62F77" w:rsidRDefault="00000000">
            <w:r>
              <w:t>Hệ thống nhận diện chuỗi rỗng, ngăn chặn không cho lưu và hiển thị thông báo "Tên danh mục không được để trống".</w:t>
            </w:r>
          </w:p>
        </w:tc>
        <w:tc>
          <w:tcPr>
            <w:tcW w:w="932" w:type="dxa"/>
          </w:tcPr>
          <w:p w14:paraId="0A0F5103" w14:textId="77777777" w:rsidR="00F62F77" w:rsidRDefault="00000000">
            <w:r>
              <w:t>[Fail] Hệ thống vẫn chấp nhận lưu, tạo ra một danh mục trống không có tên hiển thị trên bảng dữ liệu quản lý.</w:t>
            </w:r>
          </w:p>
        </w:tc>
        <w:tc>
          <w:tcPr>
            <w:tcW w:w="1094" w:type="dxa"/>
          </w:tcPr>
          <w:p w14:paraId="08A3870E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0480E8F3" w14:textId="77777777" w:rsidR="00F62F77" w:rsidRDefault="00000000">
            <w:r>
              <w:t>Quản lý danh mục</w:t>
            </w:r>
          </w:p>
        </w:tc>
      </w:tr>
      <w:tr w:rsidR="00901E8D" w14:paraId="3657FD00" w14:textId="77777777" w:rsidTr="00901E8D">
        <w:tc>
          <w:tcPr>
            <w:tcW w:w="830" w:type="dxa"/>
          </w:tcPr>
          <w:p w14:paraId="730E509B" w14:textId="77777777" w:rsidR="00F62F77" w:rsidRDefault="00000000">
            <w:r>
              <w:t>PQ_01</w:t>
            </w:r>
          </w:p>
        </w:tc>
        <w:tc>
          <w:tcPr>
            <w:tcW w:w="1527" w:type="dxa"/>
          </w:tcPr>
          <w:p w14:paraId="073739CE" w14:textId="77777777" w:rsidR="00F62F77" w:rsidRDefault="00000000">
            <w:r>
              <w:t xml:space="preserve">Xem danh sách vai trò </w:t>
            </w:r>
            <w:r>
              <w:lastRenderedPageBreak/>
              <w:t>và phân quyền</w:t>
            </w:r>
          </w:p>
        </w:tc>
        <w:tc>
          <w:tcPr>
            <w:tcW w:w="2280" w:type="dxa"/>
          </w:tcPr>
          <w:p w14:paraId="6CB15219" w14:textId="77777777" w:rsidR="00F62F77" w:rsidRDefault="00000000">
            <w:r>
              <w:lastRenderedPageBreak/>
              <w:t xml:space="preserve">1. Đăng nhập tài khoản Admin -&gt; 2. </w:t>
            </w:r>
            <w:r>
              <w:lastRenderedPageBreak/>
              <w:t>Truy cập phân hệ "Quản lý phân quyền"</w:t>
            </w:r>
          </w:p>
        </w:tc>
        <w:tc>
          <w:tcPr>
            <w:tcW w:w="1301" w:type="dxa"/>
          </w:tcPr>
          <w:p w14:paraId="69A7871C" w14:textId="77777777" w:rsidR="00F62F77" w:rsidRDefault="00000000">
            <w:r>
              <w:lastRenderedPageBreak/>
              <w:t xml:space="preserve">Hệ thống hiển thị </w:t>
            </w:r>
            <w:r>
              <w:lastRenderedPageBreak/>
              <w:t>danh sách các vai trò (Role) hiện có kèm số lượng nhân sự thuộc vai trò đó và nhóm quyền tương ứng.</w:t>
            </w:r>
          </w:p>
        </w:tc>
        <w:tc>
          <w:tcPr>
            <w:tcW w:w="932" w:type="dxa"/>
          </w:tcPr>
          <w:p w14:paraId="5AF72B17" w14:textId="77777777" w:rsidR="00F62F77" w:rsidRDefault="00000000">
            <w:r>
              <w:lastRenderedPageBreak/>
              <w:t xml:space="preserve">[Pass] Giao </w:t>
            </w:r>
            <w:r>
              <w:lastRenderedPageBreak/>
              <w:t>diện hiển thị trực quan, phân tách rõ ràng giữa các vai trò.</w:t>
            </w:r>
          </w:p>
        </w:tc>
        <w:tc>
          <w:tcPr>
            <w:tcW w:w="1094" w:type="dxa"/>
          </w:tcPr>
          <w:p w14:paraId="573CFD1A" w14:textId="77777777" w:rsidR="00F62F77" w:rsidRDefault="00000000">
            <w:r>
              <w:lastRenderedPageBreak/>
              <w:t>PASS</w:t>
            </w:r>
          </w:p>
        </w:tc>
        <w:tc>
          <w:tcPr>
            <w:tcW w:w="892" w:type="dxa"/>
          </w:tcPr>
          <w:p w14:paraId="59C6AFED" w14:textId="77777777" w:rsidR="00F62F77" w:rsidRDefault="00000000">
            <w:r>
              <w:t xml:space="preserve">Quản lý </w:t>
            </w:r>
            <w:r>
              <w:lastRenderedPageBreak/>
              <w:t>phân quyền</w:t>
            </w:r>
          </w:p>
        </w:tc>
      </w:tr>
      <w:tr w:rsidR="00901E8D" w14:paraId="32F42D1E" w14:textId="77777777" w:rsidTr="00901E8D">
        <w:tc>
          <w:tcPr>
            <w:tcW w:w="830" w:type="dxa"/>
          </w:tcPr>
          <w:p w14:paraId="6891C409" w14:textId="77777777" w:rsidR="00F62F77" w:rsidRDefault="00000000">
            <w:r>
              <w:lastRenderedPageBreak/>
              <w:t>PQ_02</w:t>
            </w:r>
          </w:p>
        </w:tc>
        <w:tc>
          <w:tcPr>
            <w:tcW w:w="1527" w:type="dxa"/>
          </w:tcPr>
          <w:p w14:paraId="3B1A81B5" w14:textId="77777777" w:rsidR="00F62F77" w:rsidRDefault="00000000">
            <w:r>
              <w:t>Tạo vai trò mới hợp lệ</w:t>
            </w:r>
          </w:p>
        </w:tc>
        <w:tc>
          <w:tcPr>
            <w:tcW w:w="2280" w:type="dxa"/>
          </w:tcPr>
          <w:p w14:paraId="02EEE0F0" w14:textId="77777777" w:rsidR="00F62F77" w:rsidRDefault="00000000">
            <w:r>
              <w:t>1. Nhấn nút "Thêm vai trò mới" -&gt; 2. Nhập tên vai trò "Nhân viên Content" -&gt; 3. Tích chọn các quyền cơ bản -&gt; 4. Nhấn "Lưu"</w:t>
            </w:r>
          </w:p>
        </w:tc>
        <w:tc>
          <w:tcPr>
            <w:tcW w:w="1301" w:type="dxa"/>
          </w:tcPr>
          <w:p w14:paraId="2138050C" w14:textId="77777777" w:rsidR="00F62F77" w:rsidRDefault="00000000">
            <w:r>
              <w:t>Vai trò mới được tạo thành công và xuất hiện trong danh sách cấu hình.</w:t>
            </w:r>
          </w:p>
        </w:tc>
        <w:tc>
          <w:tcPr>
            <w:tcW w:w="932" w:type="dxa"/>
          </w:tcPr>
          <w:p w14:paraId="7D265721" w14:textId="77777777" w:rsidR="00F62F77" w:rsidRDefault="00000000">
            <w:r>
              <w:t>[Pass] Thêm vai trò mới trơn tru, lưu đúng vào hệ thống.</w:t>
            </w:r>
          </w:p>
        </w:tc>
        <w:tc>
          <w:tcPr>
            <w:tcW w:w="1094" w:type="dxa"/>
          </w:tcPr>
          <w:p w14:paraId="42E97F8E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12CF3A17" w14:textId="77777777" w:rsidR="00F62F77" w:rsidRDefault="00000000">
            <w:r>
              <w:t>Quản lý phân quyền</w:t>
            </w:r>
          </w:p>
        </w:tc>
      </w:tr>
      <w:tr w:rsidR="00901E8D" w14:paraId="0F585181" w14:textId="77777777" w:rsidTr="00901E8D">
        <w:tc>
          <w:tcPr>
            <w:tcW w:w="830" w:type="dxa"/>
          </w:tcPr>
          <w:p w14:paraId="5C553199" w14:textId="77777777" w:rsidR="00F62F77" w:rsidRDefault="00000000">
            <w:r>
              <w:t>PQ_05</w:t>
            </w:r>
          </w:p>
        </w:tc>
        <w:tc>
          <w:tcPr>
            <w:tcW w:w="1527" w:type="dxa"/>
          </w:tcPr>
          <w:p w14:paraId="4B5C99BE" w14:textId="77777777" w:rsidR="00F62F77" w:rsidRDefault="00000000">
            <w:r>
              <w:t>Tạo vai trò không tích chọn bất kỳ quyền nào</w:t>
            </w:r>
          </w:p>
        </w:tc>
        <w:tc>
          <w:tcPr>
            <w:tcW w:w="2280" w:type="dxa"/>
          </w:tcPr>
          <w:p w14:paraId="3A82DBBA" w14:textId="77777777" w:rsidR="00F62F77" w:rsidRDefault="00000000">
            <w:r>
              <w:t>1. Nhấn "Thêm vai trò mới" -&gt; 2. Nhập tên vai trò hợp lệ -&gt; 3. Không tích chọn quyền nào -&gt; 4. Nhấn "Lưu"</w:t>
            </w:r>
          </w:p>
        </w:tc>
        <w:tc>
          <w:tcPr>
            <w:tcW w:w="1301" w:type="dxa"/>
          </w:tcPr>
          <w:p w14:paraId="49342FE8" w14:textId="77777777" w:rsidR="00F62F77" w:rsidRDefault="00000000">
            <w:r>
              <w:t>Hệ thống phải cảnh báo "Vai trò phải có ít nhất một quyền truy cập" hoặc chặn lưu vai trò rỗng.</w:t>
            </w:r>
          </w:p>
        </w:tc>
        <w:tc>
          <w:tcPr>
            <w:tcW w:w="932" w:type="dxa"/>
          </w:tcPr>
          <w:p w14:paraId="721EC01A" w14:textId="77777777" w:rsidR="00F62F77" w:rsidRDefault="00000000">
            <w:r>
              <w:t>[Fail] Hệ thống vẫn cho tạo vai trò rỗng quyền, dẫn đến lỗi Logic ở luồng sau.</w:t>
            </w:r>
          </w:p>
        </w:tc>
        <w:tc>
          <w:tcPr>
            <w:tcW w:w="1094" w:type="dxa"/>
          </w:tcPr>
          <w:p w14:paraId="20BCAA12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00D53B80" w14:textId="77777777" w:rsidR="00F62F77" w:rsidRDefault="00000000">
            <w:r>
              <w:t>Quản lý phân quyền</w:t>
            </w:r>
          </w:p>
        </w:tc>
      </w:tr>
      <w:tr w:rsidR="00901E8D" w14:paraId="0321EECE" w14:textId="77777777" w:rsidTr="00901E8D">
        <w:tc>
          <w:tcPr>
            <w:tcW w:w="830" w:type="dxa"/>
          </w:tcPr>
          <w:p w14:paraId="5B26B83E" w14:textId="77777777" w:rsidR="00F62F77" w:rsidRDefault="00000000">
            <w:r>
              <w:t>PQ_20</w:t>
            </w:r>
          </w:p>
        </w:tc>
        <w:tc>
          <w:tcPr>
            <w:tcW w:w="1527" w:type="dxa"/>
          </w:tcPr>
          <w:p w14:paraId="77770906" w14:textId="77777777" w:rsidR="00F62F77" w:rsidRDefault="00000000">
            <w:r>
              <w:t>Kiểm tra độ ổn định của nút "Làm mới" khi click liên tục</w:t>
            </w:r>
          </w:p>
        </w:tc>
        <w:tc>
          <w:tcPr>
            <w:tcW w:w="2280" w:type="dxa"/>
          </w:tcPr>
          <w:p w14:paraId="2CA2179A" w14:textId="77777777" w:rsidR="00F62F77" w:rsidRDefault="00000000">
            <w:r>
              <w:t>1. Tại giao diện Quản lý phân quyền -&gt; 2. Nhấn chuột liên tục 3-4 lần vào nút "Làm mới" trên thanh công cụ</w:t>
            </w:r>
          </w:p>
        </w:tc>
        <w:tc>
          <w:tcPr>
            <w:tcW w:w="1301" w:type="dxa"/>
          </w:tcPr>
          <w:p w14:paraId="6170427D" w14:textId="77777777" w:rsidR="00F62F77" w:rsidRDefault="00000000">
            <w:r>
              <w:t>Hệ thống ghi nhận lệnh và thực hiện tải lại danh sách một lần duy nhất một cách mượt mà.</w:t>
            </w:r>
          </w:p>
        </w:tc>
        <w:tc>
          <w:tcPr>
            <w:tcW w:w="932" w:type="dxa"/>
          </w:tcPr>
          <w:p w14:paraId="2AB3A38E" w14:textId="77777777" w:rsidR="00F62F77" w:rsidRDefault="00000000">
            <w:r>
              <w:t xml:space="preserve">[Fail] Hệ thống bị xung đột lệnh do gửi yêu cầu liên tiếp, màn hình bị đơ trắng xóa </w:t>
            </w:r>
            <w:r>
              <w:lastRenderedPageBreak/>
              <w:t>không hiển thị lại danh sách vai trò.</w:t>
            </w:r>
          </w:p>
        </w:tc>
        <w:tc>
          <w:tcPr>
            <w:tcW w:w="1094" w:type="dxa"/>
          </w:tcPr>
          <w:p w14:paraId="489658E0" w14:textId="77777777" w:rsidR="00F62F77" w:rsidRDefault="00000000">
            <w:r>
              <w:lastRenderedPageBreak/>
              <w:t>FAIL</w:t>
            </w:r>
          </w:p>
        </w:tc>
        <w:tc>
          <w:tcPr>
            <w:tcW w:w="892" w:type="dxa"/>
          </w:tcPr>
          <w:p w14:paraId="4ADC5E7E" w14:textId="77777777" w:rsidR="00F62F77" w:rsidRDefault="00000000">
            <w:r>
              <w:t>Quản lý phân quyền</w:t>
            </w:r>
          </w:p>
        </w:tc>
      </w:tr>
      <w:tr w:rsidR="00901E8D" w14:paraId="7F3E4E9C" w14:textId="77777777" w:rsidTr="00901E8D">
        <w:tc>
          <w:tcPr>
            <w:tcW w:w="830" w:type="dxa"/>
          </w:tcPr>
          <w:p w14:paraId="7E5E6829" w14:textId="77777777" w:rsidR="00F62F77" w:rsidRDefault="00000000">
            <w:r>
              <w:t>GH_01</w:t>
            </w:r>
          </w:p>
        </w:tc>
        <w:tc>
          <w:tcPr>
            <w:tcW w:w="1527" w:type="dxa"/>
          </w:tcPr>
          <w:p w14:paraId="06CEF185" w14:textId="77777777" w:rsidR="00F62F77" w:rsidRDefault="00000000">
            <w:r>
              <w:t>Xem danh sách sản phẩm trong giỏ hàng</w:t>
            </w:r>
          </w:p>
        </w:tc>
        <w:tc>
          <w:tcPr>
            <w:tcW w:w="2280" w:type="dxa"/>
          </w:tcPr>
          <w:p w14:paraId="4C144246" w14:textId="77777777" w:rsidR="00F62F77" w:rsidRDefault="00000000">
            <w:r>
              <w:t>1. Đăng nhập tài khoản khách hàng -&gt; 2. Nhấn vào biểu tượng Giỏ hàng trên thanh Header</w:t>
            </w:r>
          </w:p>
        </w:tc>
        <w:tc>
          <w:tcPr>
            <w:tcW w:w="1301" w:type="dxa"/>
          </w:tcPr>
          <w:p w14:paraId="403F51CB" w14:textId="77777777" w:rsidR="00F62F77" w:rsidRDefault="00000000">
            <w:r>
              <w:t>Hệ thống hiển thị trang giỏ hàng với đầy đủ thông tin: Hình ảnh, Tên sản phẩm, Đơn giá, Số lượng, Thành tiền của từng món và Tổng tiền đơn hàng.</w:t>
            </w:r>
          </w:p>
        </w:tc>
        <w:tc>
          <w:tcPr>
            <w:tcW w:w="932" w:type="dxa"/>
          </w:tcPr>
          <w:p w14:paraId="5831B4D5" w14:textId="77777777" w:rsidR="00F62F77" w:rsidRDefault="00000000">
            <w:r>
              <w:t>[Pass] Giao diện hiển thị trực quan, tính toán số tiền chính xác.</w:t>
            </w:r>
          </w:p>
        </w:tc>
        <w:tc>
          <w:tcPr>
            <w:tcW w:w="1094" w:type="dxa"/>
          </w:tcPr>
          <w:p w14:paraId="05F3324A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5DDCEB5E" w14:textId="77777777" w:rsidR="00F62F77" w:rsidRDefault="00000000">
            <w:r>
              <w:t>Quản lý giỏ hàng</w:t>
            </w:r>
          </w:p>
        </w:tc>
      </w:tr>
      <w:tr w:rsidR="00901E8D" w14:paraId="5F16EF51" w14:textId="77777777" w:rsidTr="00901E8D">
        <w:tc>
          <w:tcPr>
            <w:tcW w:w="830" w:type="dxa"/>
          </w:tcPr>
          <w:p w14:paraId="631B9F27" w14:textId="77777777" w:rsidR="00F62F77" w:rsidRDefault="00000000">
            <w:r>
              <w:t>GH_05</w:t>
            </w:r>
          </w:p>
        </w:tc>
        <w:tc>
          <w:tcPr>
            <w:tcW w:w="1527" w:type="dxa"/>
          </w:tcPr>
          <w:p w14:paraId="35B5832C" w14:textId="77777777" w:rsidR="00F62F77" w:rsidRDefault="00000000">
            <w:r>
              <w:t>Nhập số lượng vượt quá tồn kho</w:t>
            </w:r>
          </w:p>
        </w:tc>
        <w:tc>
          <w:tcPr>
            <w:tcW w:w="2280" w:type="dxa"/>
          </w:tcPr>
          <w:p w14:paraId="0F75F26C" w14:textId="77777777" w:rsidR="00F62F77" w:rsidRDefault="00000000">
            <w:r>
              <w:t>1. Sản phẩm còn 5 chiếc trong kho -&gt; 2. Khách hàng vào giỏ nhập số lượng là 6 -&gt; 3. Nhấn cập nhật hoặc click ra ngoài</w:t>
            </w:r>
          </w:p>
        </w:tc>
        <w:tc>
          <w:tcPr>
            <w:tcW w:w="1301" w:type="dxa"/>
          </w:tcPr>
          <w:p w14:paraId="3AE1DEFE" w14:textId="77777777" w:rsidR="00F62F77" w:rsidRDefault="00000000">
            <w:r>
              <w:t>Hệ thống chặn không cho cập nhật, hiển thị cảnh báo: "Số lượng đặt hàng vượt quá số lượng tồn kho hiện tại (Tối đa: 5)".</w:t>
            </w:r>
          </w:p>
        </w:tc>
        <w:tc>
          <w:tcPr>
            <w:tcW w:w="932" w:type="dxa"/>
          </w:tcPr>
          <w:p w14:paraId="0634943D" w14:textId="77777777" w:rsidR="00F62F77" w:rsidRDefault="00000000">
            <w:r>
              <w:t>[Fail] Hệ thống vẫn cho phép cập nhật số lượng thành 6 và tiến hành lưu giỏ hàng bình thường.</w:t>
            </w:r>
          </w:p>
        </w:tc>
        <w:tc>
          <w:tcPr>
            <w:tcW w:w="1094" w:type="dxa"/>
          </w:tcPr>
          <w:p w14:paraId="2A279319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4B42DCA1" w14:textId="77777777" w:rsidR="00F62F77" w:rsidRDefault="00000000">
            <w:r>
              <w:t>Quản lý giỏ hàng</w:t>
            </w:r>
          </w:p>
        </w:tc>
      </w:tr>
      <w:tr w:rsidR="00901E8D" w14:paraId="39AAEDE0" w14:textId="77777777" w:rsidTr="00901E8D">
        <w:tc>
          <w:tcPr>
            <w:tcW w:w="830" w:type="dxa"/>
          </w:tcPr>
          <w:p w14:paraId="78D6C416" w14:textId="77777777" w:rsidR="00F62F77" w:rsidRDefault="00000000">
            <w:r>
              <w:t>GH_20</w:t>
            </w:r>
          </w:p>
        </w:tc>
        <w:tc>
          <w:tcPr>
            <w:tcW w:w="1527" w:type="dxa"/>
          </w:tcPr>
          <w:p w14:paraId="622D7F25" w14:textId="77777777" w:rsidR="00F62F77" w:rsidRDefault="00000000">
            <w:r>
              <w:t>Đồng bộ giỏ hàng từ trạng thái ẩn (Guest) sang tài khoản đã đăng nhập</w:t>
            </w:r>
          </w:p>
        </w:tc>
        <w:tc>
          <w:tcPr>
            <w:tcW w:w="2280" w:type="dxa"/>
          </w:tcPr>
          <w:p w14:paraId="067391BA" w14:textId="77777777" w:rsidR="00F62F77" w:rsidRDefault="00000000">
            <w:r>
              <w:t>1. Khi chưa đăng nhập, thêm sản phẩm X vào giỏ -&gt; 2. Tiến hành đăng nhập tài khoản Khách hàng đã có sẵn sản phẩm Y trong giỏ</w:t>
            </w:r>
          </w:p>
        </w:tc>
        <w:tc>
          <w:tcPr>
            <w:tcW w:w="1301" w:type="dxa"/>
          </w:tcPr>
          <w:p w14:paraId="1AAA3389" w14:textId="77777777" w:rsidR="00F62F77" w:rsidRDefault="00000000">
            <w:r>
              <w:t xml:space="preserve">Hệ thống gộp giỏ hàng của khách vãng lai vào tài khoản, giỏ hàng mới sẽ chứa cả 2 sản </w:t>
            </w:r>
            <w:r>
              <w:lastRenderedPageBreak/>
              <w:t>phẩm X và Y.</w:t>
            </w:r>
          </w:p>
        </w:tc>
        <w:tc>
          <w:tcPr>
            <w:tcW w:w="932" w:type="dxa"/>
          </w:tcPr>
          <w:p w14:paraId="0E87D3A2" w14:textId="77777777" w:rsidR="00F62F77" w:rsidRDefault="00000000">
            <w:r>
              <w:lastRenderedPageBreak/>
              <w:t xml:space="preserve">[Fail] Sau khi đăng nhập, sản phẩm X biến mất hoàn toàn, </w:t>
            </w:r>
            <w:r>
              <w:lastRenderedPageBreak/>
              <w:t>hệ thống chỉ giữ lại sản phẩm Y ban đầu của tài khoản.</w:t>
            </w:r>
          </w:p>
        </w:tc>
        <w:tc>
          <w:tcPr>
            <w:tcW w:w="1094" w:type="dxa"/>
          </w:tcPr>
          <w:p w14:paraId="0BCE9E8F" w14:textId="77777777" w:rsidR="00F62F77" w:rsidRDefault="00000000">
            <w:r>
              <w:lastRenderedPageBreak/>
              <w:t>FAIL</w:t>
            </w:r>
          </w:p>
        </w:tc>
        <w:tc>
          <w:tcPr>
            <w:tcW w:w="892" w:type="dxa"/>
          </w:tcPr>
          <w:p w14:paraId="10A589FA" w14:textId="77777777" w:rsidR="00F62F77" w:rsidRDefault="00000000">
            <w:r>
              <w:t>Quản lý giỏ hàng</w:t>
            </w:r>
          </w:p>
        </w:tc>
      </w:tr>
      <w:tr w:rsidR="00901E8D" w14:paraId="13C6DAF4" w14:textId="77777777" w:rsidTr="00901E8D">
        <w:tc>
          <w:tcPr>
            <w:tcW w:w="830" w:type="dxa"/>
          </w:tcPr>
          <w:p w14:paraId="6D746ABC" w14:textId="77777777" w:rsidR="00F62F77" w:rsidRDefault="00000000">
            <w:r>
              <w:t>Quản lý thanh toán</w:t>
            </w:r>
          </w:p>
        </w:tc>
        <w:tc>
          <w:tcPr>
            <w:tcW w:w="1527" w:type="dxa"/>
          </w:tcPr>
          <w:p w14:paraId="262FAFA0" w14:textId="77777777" w:rsidR="00F62F77" w:rsidRDefault="00F62F77"/>
        </w:tc>
        <w:tc>
          <w:tcPr>
            <w:tcW w:w="2280" w:type="dxa"/>
          </w:tcPr>
          <w:p w14:paraId="0E715463" w14:textId="77777777" w:rsidR="00F62F77" w:rsidRDefault="00F62F77"/>
        </w:tc>
        <w:tc>
          <w:tcPr>
            <w:tcW w:w="1301" w:type="dxa"/>
          </w:tcPr>
          <w:p w14:paraId="2CBF037A" w14:textId="77777777" w:rsidR="00F62F77" w:rsidRDefault="00F62F77"/>
        </w:tc>
        <w:tc>
          <w:tcPr>
            <w:tcW w:w="932" w:type="dxa"/>
          </w:tcPr>
          <w:p w14:paraId="36F52AED" w14:textId="77777777" w:rsidR="00F62F77" w:rsidRDefault="00F62F77"/>
        </w:tc>
        <w:tc>
          <w:tcPr>
            <w:tcW w:w="1094" w:type="dxa"/>
          </w:tcPr>
          <w:p w14:paraId="767C8423" w14:textId="77777777" w:rsidR="00F62F77" w:rsidRDefault="00F62F77"/>
        </w:tc>
        <w:tc>
          <w:tcPr>
            <w:tcW w:w="892" w:type="dxa"/>
          </w:tcPr>
          <w:p w14:paraId="12B4523C" w14:textId="77777777" w:rsidR="00F62F77" w:rsidRDefault="00F62F77"/>
          <w:p w14:paraId="2BAA1815" w14:textId="77777777" w:rsidR="00901E8D" w:rsidRDefault="00901E8D"/>
          <w:p w14:paraId="10A36F95" w14:textId="77777777" w:rsidR="00901E8D" w:rsidRDefault="00901E8D"/>
          <w:p w14:paraId="37E1534E" w14:textId="77777777" w:rsidR="00901E8D" w:rsidRDefault="00901E8D"/>
          <w:p w14:paraId="21E61BD7" w14:textId="77777777" w:rsidR="00901E8D" w:rsidRDefault="00901E8D"/>
        </w:tc>
      </w:tr>
      <w:tr w:rsidR="00901E8D" w14:paraId="6D945085" w14:textId="77777777" w:rsidTr="00901E8D">
        <w:tc>
          <w:tcPr>
            <w:tcW w:w="830" w:type="dxa"/>
          </w:tcPr>
          <w:p w14:paraId="4ECA7FEE" w14:textId="77777777" w:rsidR="00F62F77" w:rsidRDefault="00000000">
            <w:r>
              <w:t>TT_01</w:t>
            </w:r>
          </w:p>
        </w:tc>
        <w:tc>
          <w:tcPr>
            <w:tcW w:w="1527" w:type="dxa"/>
          </w:tcPr>
          <w:p w14:paraId="499ABDA1" w14:textId="77777777" w:rsidR="00F62F77" w:rsidRDefault="00000000">
            <w:r>
              <w:t>Xem giao diện chọn phương thức thanh toán</w:t>
            </w:r>
          </w:p>
        </w:tc>
        <w:tc>
          <w:tcPr>
            <w:tcW w:w="2280" w:type="dxa"/>
          </w:tcPr>
          <w:p w14:paraId="5069A01B" w14:textId="77777777" w:rsidR="00F62F77" w:rsidRDefault="00000000">
            <w:r>
              <w:t>1. Tiến hành mua hàng -&gt; 2. Nhấn "Thanh toán" tại trang đơn hàng</w:t>
            </w:r>
          </w:p>
        </w:tc>
        <w:tc>
          <w:tcPr>
            <w:tcW w:w="1301" w:type="dxa"/>
          </w:tcPr>
          <w:p w14:paraId="7F3004BF" w14:textId="77777777" w:rsidR="00F62F77" w:rsidRDefault="00000000">
            <w:r>
              <w:t>Hệ thống hiển thị danh sách các phương thức thanh toán khả dụng: Ví điện tử (Momo, VNPAY), Thẻ quốc tế, Thẻ nội địa, COD.</w:t>
            </w:r>
          </w:p>
        </w:tc>
        <w:tc>
          <w:tcPr>
            <w:tcW w:w="932" w:type="dxa"/>
          </w:tcPr>
          <w:p w14:paraId="70330487" w14:textId="77777777" w:rsidR="00F62F77" w:rsidRDefault="00000000">
            <w:r>
              <w:t>[Pass] Giao diện hiển thị trực quan, đầy đủ các tùy chọn.</w:t>
            </w:r>
          </w:p>
        </w:tc>
        <w:tc>
          <w:tcPr>
            <w:tcW w:w="1094" w:type="dxa"/>
          </w:tcPr>
          <w:p w14:paraId="704193AB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1ECB053A" w14:textId="77777777" w:rsidR="00F62F77" w:rsidRDefault="00000000">
            <w:r>
              <w:t>Quản lý thanh toán</w:t>
            </w:r>
          </w:p>
        </w:tc>
      </w:tr>
      <w:tr w:rsidR="00901E8D" w14:paraId="6693E5CB" w14:textId="77777777" w:rsidTr="00901E8D">
        <w:tc>
          <w:tcPr>
            <w:tcW w:w="830" w:type="dxa"/>
          </w:tcPr>
          <w:p w14:paraId="6DE1DEF9" w14:textId="77777777" w:rsidR="00F62F77" w:rsidRDefault="00000000">
            <w:r>
              <w:t>TT_02</w:t>
            </w:r>
          </w:p>
        </w:tc>
        <w:tc>
          <w:tcPr>
            <w:tcW w:w="1527" w:type="dxa"/>
          </w:tcPr>
          <w:p w14:paraId="0D33DC96" w14:textId="77777777" w:rsidR="00F62F77" w:rsidRDefault="00000000">
            <w:r>
              <w:t>Thanh toán thành công qua Cổng thanh toán (VNPAY/Momo)</w:t>
            </w:r>
          </w:p>
        </w:tc>
        <w:tc>
          <w:tcPr>
            <w:tcW w:w="2280" w:type="dxa"/>
          </w:tcPr>
          <w:p w14:paraId="19A23026" w14:textId="77777777" w:rsidR="00F62F77" w:rsidRDefault="00000000">
            <w:r>
              <w:t>1. Chọn phương thức Ví điện tử -&gt; 2. Nhấn "Thanh toán" -&gt; 3. Thực hiện quét mã/nhập OTP hợp lệ trên trang của Cổng thanh toán</w:t>
            </w:r>
          </w:p>
        </w:tc>
        <w:tc>
          <w:tcPr>
            <w:tcW w:w="1301" w:type="dxa"/>
          </w:tcPr>
          <w:p w14:paraId="7E1DEA7B" w14:textId="77777777" w:rsidR="00F62F77" w:rsidRDefault="00000000">
            <w:r>
              <w:t>Giao dịch thành công, cổng thanh toán xác nhận, hệ thống chuyển về trang "Thành công" và cập nhật trạng thái đơn hàng thành "Đã thanh toán".</w:t>
            </w:r>
          </w:p>
        </w:tc>
        <w:tc>
          <w:tcPr>
            <w:tcW w:w="932" w:type="dxa"/>
          </w:tcPr>
          <w:p w14:paraId="5CB9783A" w14:textId="77777777" w:rsidR="00F62F77" w:rsidRDefault="00000000">
            <w:r>
              <w:t>[Pass] Luồng chính hoạt động mượt mà, trạng thái đơn hàng cập nhật chuẩn.</w:t>
            </w:r>
          </w:p>
        </w:tc>
        <w:tc>
          <w:tcPr>
            <w:tcW w:w="1094" w:type="dxa"/>
          </w:tcPr>
          <w:p w14:paraId="52463989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6B1A2F42" w14:textId="77777777" w:rsidR="00F62F77" w:rsidRDefault="00000000">
            <w:r>
              <w:t>Quản lý thanh toán</w:t>
            </w:r>
          </w:p>
        </w:tc>
      </w:tr>
      <w:tr w:rsidR="00901E8D" w14:paraId="4A27D033" w14:textId="77777777" w:rsidTr="00901E8D">
        <w:tc>
          <w:tcPr>
            <w:tcW w:w="830" w:type="dxa"/>
          </w:tcPr>
          <w:p w14:paraId="7E8D439A" w14:textId="77777777" w:rsidR="00F62F77" w:rsidRDefault="00000000">
            <w:r>
              <w:t>TT_07</w:t>
            </w:r>
          </w:p>
        </w:tc>
        <w:tc>
          <w:tcPr>
            <w:tcW w:w="1527" w:type="dxa"/>
          </w:tcPr>
          <w:p w14:paraId="0C677351" w14:textId="77777777" w:rsidR="00F62F77" w:rsidRDefault="00000000">
            <w:r>
              <w:t>Cổng thanh toán bảo trì/Sập kết nối đột ngột</w:t>
            </w:r>
          </w:p>
        </w:tc>
        <w:tc>
          <w:tcPr>
            <w:tcW w:w="2280" w:type="dxa"/>
          </w:tcPr>
          <w:p w14:paraId="77BFB460" w14:textId="77777777" w:rsidR="00F62F77" w:rsidRDefault="00000000">
            <w:r>
              <w:t>1. Chọn phương thức thanh toán -&gt; 2. Ngắt kết nối API giả lập với cổng thanh toán -&gt; 3. Nhấn "Thanh toán"</w:t>
            </w:r>
          </w:p>
        </w:tc>
        <w:tc>
          <w:tcPr>
            <w:tcW w:w="1301" w:type="dxa"/>
          </w:tcPr>
          <w:p w14:paraId="1077D1CC" w14:textId="77777777" w:rsidR="00F62F77" w:rsidRDefault="00000000">
            <w:r>
              <w:t xml:space="preserve">Hệ thống không bị treo lỗi trắng trang, hiển thị thông </w:t>
            </w:r>
            <w:r>
              <w:lastRenderedPageBreak/>
              <w:t>báo "Kết nối đến cổng thanh toán thất bại. Vui lòng thử lại sau".</w:t>
            </w:r>
          </w:p>
        </w:tc>
        <w:tc>
          <w:tcPr>
            <w:tcW w:w="932" w:type="dxa"/>
          </w:tcPr>
          <w:p w14:paraId="5FB82998" w14:textId="77777777" w:rsidR="00F62F77" w:rsidRDefault="00000000">
            <w:r>
              <w:lastRenderedPageBreak/>
              <w:t xml:space="preserve">[Fail] Hệ thống bị lỗi Error 500 </w:t>
            </w:r>
            <w:r>
              <w:lastRenderedPageBreak/>
              <w:t>(Internal Server Error) và vỡ giao diện.</w:t>
            </w:r>
          </w:p>
        </w:tc>
        <w:tc>
          <w:tcPr>
            <w:tcW w:w="1094" w:type="dxa"/>
          </w:tcPr>
          <w:p w14:paraId="372085AF" w14:textId="77777777" w:rsidR="00F62F77" w:rsidRDefault="00000000">
            <w:r>
              <w:lastRenderedPageBreak/>
              <w:t>FAIL</w:t>
            </w:r>
          </w:p>
        </w:tc>
        <w:tc>
          <w:tcPr>
            <w:tcW w:w="892" w:type="dxa"/>
          </w:tcPr>
          <w:p w14:paraId="75B55FC4" w14:textId="77777777" w:rsidR="00F62F77" w:rsidRDefault="00000000">
            <w:r>
              <w:t>Quản lý thanh toán</w:t>
            </w:r>
          </w:p>
        </w:tc>
      </w:tr>
      <w:tr w:rsidR="00901E8D" w14:paraId="076EA1AA" w14:textId="77777777" w:rsidTr="00901E8D">
        <w:tc>
          <w:tcPr>
            <w:tcW w:w="830" w:type="dxa"/>
          </w:tcPr>
          <w:p w14:paraId="53A97548" w14:textId="77777777" w:rsidR="00F62F77" w:rsidRDefault="00000000">
            <w:r>
              <w:t>TT_14</w:t>
            </w:r>
          </w:p>
        </w:tc>
        <w:tc>
          <w:tcPr>
            <w:tcW w:w="1527" w:type="dxa"/>
          </w:tcPr>
          <w:p w14:paraId="27052B11" w14:textId="77777777" w:rsidR="00F62F77" w:rsidRDefault="00000000">
            <w:r>
              <w:t>Thanh toán đơn hàng có giá trị bằng 0đ (Sử dụng voucher 100%)</w:t>
            </w:r>
          </w:p>
        </w:tc>
        <w:tc>
          <w:tcPr>
            <w:tcW w:w="2280" w:type="dxa"/>
          </w:tcPr>
          <w:p w14:paraId="0C51F1D6" w14:textId="77777777" w:rsidR="00F62F77" w:rsidRDefault="00000000">
            <w:r>
              <w:t>1. Áp mã giảm giá giảm 100% giá trị đơn hàng -&gt; 2. Tiến hành thanh toán</w:t>
            </w:r>
          </w:p>
        </w:tc>
        <w:tc>
          <w:tcPr>
            <w:tcW w:w="1301" w:type="dxa"/>
          </w:tcPr>
          <w:p w14:paraId="3EB75D3C" w14:textId="77777777" w:rsidR="00F62F77" w:rsidRDefault="00000000">
            <w:r>
              <w:t>Hệ thống tự động xác nhận đơn hàng thành công, bỏ qua bước chuyển hướng sang cổng thanh toán và cập nhật trạng thái "Đã thanh toán".</w:t>
            </w:r>
          </w:p>
        </w:tc>
        <w:tc>
          <w:tcPr>
            <w:tcW w:w="932" w:type="dxa"/>
          </w:tcPr>
          <w:p w14:paraId="1B808D02" w14:textId="77777777" w:rsidR="00F62F77" w:rsidRDefault="00000000">
            <w:r>
              <w:t>[Fail] Hệ thống vẫn bắt người dùng chọn cổng thanh toán và gửi yêu cầu giá trị 0đ sang cổng thanh toán gây lỗi API.</w:t>
            </w:r>
          </w:p>
        </w:tc>
        <w:tc>
          <w:tcPr>
            <w:tcW w:w="1094" w:type="dxa"/>
          </w:tcPr>
          <w:p w14:paraId="2DAE40C6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10F7A481" w14:textId="77777777" w:rsidR="00F62F77" w:rsidRDefault="00000000">
            <w:r>
              <w:t>Quản lý thanh toán</w:t>
            </w:r>
          </w:p>
        </w:tc>
      </w:tr>
      <w:tr w:rsidR="00901E8D" w14:paraId="42C6056C" w14:textId="77777777" w:rsidTr="00901E8D">
        <w:tc>
          <w:tcPr>
            <w:tcW w:w="830" w:type="dxa"/>
          </w:tcPr>
          <w:p w14:paraId="15E180FF" w14:textId="77777777" w:rsidR="00F62F77" w:rsidRDefault="00000000">
            <w:r>
              <w:t>KM_01</w:t>
            </w:r>
          </w:p>
        </w:tc>
        <w:tc>
          <w:tcPr>
            <w:tcW w:w="1527" w:type="dxa"/>
          </w:tcPr>
          <w:p w14:paraId="071E7222" w14:textId="77777777" w:rsidR="00F62F77" w:rsidRDefault="00000000">
            <w:r>
              <w:t>Tạo chương trình khuyến mãi mới hợp lệ</w:t>
            </w:r>
          </w:p>
        </w:tc>
        <w:tc>
          <w:tcPr>
            <w:tcW w:w="2280" w:type="dxa"/>
          </w:tcPr>
          <w:p w14:paraId="360D3E5F" w14:textId="77777777" w:rsidR="00F62F77" w:rsidRDefault="00000000">
            <w:r>
              <w:t>1. Đăng nhập tài khoản Nhân viên -&gt; 2. Chọn "Tạo chương trình khuyến mãi" -&gt; 3. Nhập đầy đủ Tên, Mã, Mức giảm (ví dụ: 10%) -&gt; 4. Nhấn "Lưu"</w:t>
            </w:r>
          </w:p>
        </w:tc>
        <w:tc>
          <w:tcPr>
            <w:tcW w:w="1301" w:type="dxa"/>
          </w:tcPr>
          <w:p w14:paraId="351E88F2" w14:textId="77777777" w:rsidR="00F62F77" w:rsidRDefault="00000000">
            <w:r>
              <w:t>Hệ thống tạo thành công, hiển thị chương trình mới trong danh sách quản lý với trạng thái "Hoạt động".</w:t>
            </w:r>
          </w:p>
        </w:tc>
        <w:tc>
          <w:tcPr>
            <w:tcW w:w="932" w:type="dxa"/>
          </w:tcPr>
          <w:p w14:paraId="6F787BDC" w14:textId="77777777" w:rsidR="00F62F77" w:rsidRDefault="00000000">
            <w:r>
              <w:t>[Pass] Lưu thông tin chính xác, hiển thị đầy đủ trên danh sách.</w:t>
            </w:r>
          </w:p>
        </w:tc>
        <w:tc>
          <w:tcPr>
            <w:tcW w:w="1094" w:type="dxa"/>
          </w:tcPr>
          <w:p w14:paraId="7C349FDA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09E574FF" w14:textId="77777777" w:rsidR="00F62F77" w:rsidRDefault="00000000">
            <w:r>
              <w:t>Quản lý khuyến mãi</w:t>
            </w:r>
          </w:p>
        </w:tc>
      </w:tr>
      <w:tr w:rsidR="00901E8D" w14:paraId="2D2D3E74" w14:textId="77777777" w:rsidTr="00901E8D">
        <w:tc>
          <w:tcPr>
            <w:tcW w:w="830" w:type="dxa"/>
          </w:tcPr>
          <w:p w14:paraId="479AC9B0" w14:textId="77777777" w:rsidR="00F62F77" w:rsidRDefault="00000000">
            <w:r>
              <w:t>KM_03</w:t>
            </w:r>
          </w:p>
        </w:tc>
        <w:tc>
          <w:tcPr>
            <w:tcW w:w="1527" w:type="dxa"/>
          </w:tcPr>
          <w:p w14:paraId="18384705" w14:textId="77777777" w:rsidR="00F62F77" w:rsidRDefault="00000000">
            <w:r>
              <w:t>Thiết lập điều kiện: Giá trị đơn hàng tối thiểu</w:t>
            </w:r>
          </w:p>
        </w:tc>
        <w:tc>
          <w:tcPr>
            <w:tcW w:w="2280" w:type="dxa"/>
          </w:tcPr>
          <w:p w14:paraId="42095BBD" w14:textId="77777777" w:rsidR="00F62F77" w:rsidRDefault="00000000">
            <w:r>
              <w:t>1. Chọn chương trình khuyến mãi -&gt; 2. Tại mục "Thiết lập điều kiện", nhập "Đơn hàng từ 200.000đ trở lên" -&gt; 3. Nhấn "Lưu"</w:t>
            </w:r>
          </w:p>
        </w:tc>
        <w:tc>
          <w:tcPr>
            <w:tcW w:w="1301" w:type="dxa"/>
          </w:tcPr>
          <w:p w14:paraId="7C114217" w14:textId="77777777" w:rsidR="00F62F77" w:rsidRDefault="00000000">
            <w:r>
              <w:t xml:space="preserve">Điều kiện được áp dụng thành công. Khi kiểm tra thanh toán đơn dưới 200.000đ, mã sẽ bị hệ thống báo </w:t>
            </w:r>
            <w:r>
              <w:lastRenderedPageBreak/>
              <w:t>không đủ điều kiện.</w:t>
            </w:r>
          </w:p>
        </w:tc>
        <w:tc>
          <w:tcPr>
            <w:tcW w:w="932" w:type="dxa"/>
          </w:tcPr>
          <w:p w14:paraId="3D2163CB" w14:textId="77777777" w:rsidR="00F62F77" w:rsidRDefault="00000000">
            <w:r>
              <w:lastRenderedPageBreak/>
              <w:t xml:space="preserve">[Pass] Hệ thống lưu và áp dụng logic ràng buộc giá trị đơn hàng </w:t>
            </w:r>
            <w:r>
              <w:lastRenderedPageBreak/>
              <w:t>chính xác.</w:t>
            </w:r>
          </w:p>
        </w:tc>
        <w:tc>
          <w:tcPr>
            <w:tcW w:w="1094" w:type="dxa"/>
          </w:tcPr>
          <w:p w14:paraId="44FE2AE7" w14:textId="77777777" w:rsidR="00F62F77" w:rsidRDefault="00000000">
            <w:r>
              <w:lastRenderedPageBreak/>
              <w:t>PASS</w:t>
            </w:r>
          </w:p>
        </w:tc>
        <w:tc>
          <w:tcPr>
            <w:tcW w:w="892" w:type="dxa"/>
          </w:tcPr>
          <w:p w14:paraId="65C0B6AF" w14:textId="77777777" w:rsidR="00F62F77" w:rsidRDefault="00000000">
            <w:r>
              <w:t>Quản lý khuyến mãi</w:t>
            </w:r>
          </w:p>
        </w:tc>
      </w:tr>
      <w:tr w:rsidR="00901E8D" w14:paraId="0F72C91E" w14:textId="77777777" w:rsidTr="00901E8D">
        <w:tc>
          <w:tcPr>
            <w:tcW w:w="830" w:type="dxa"/>
          </w:tcPr>
          <w:p w14:paraId="3BC1AAAD" w14:textId="77777777" w:rsidR="00F62F77" w:rsidRDefault="00000000">
            <w:r>
              <w:t>KM_04</w:t>
            </w:r>
          </w:p>
        </w:tc>
        <w:tc>
          <w:tcPr>
            <w:tcW w:w="1527" w:type="dxa"/>
          </w:tcPr>
          <w:p w14:paraId="0FBD9414" w14:textId="77777777" w:rsidR="00F62F77" w:rsidRDefault="00000000">
            <w:r>
              <w:t>Thiết lập điều kiện: Áp dụng cho danh mục sản phẩm cụ thể</w:t>
            </w:r>
          </w:p>
        </w:tc>
        <w:tc>
          <w:tcPr>
            <w:tcW w:w="2280" w:type="dxa"/>
          </w:tcPr>
          <w:p w14:paraId="76E685F3" w14:textId="77777777" w:rsidR="00F62F77" w:rsidRDefault="00000000">
            <w:r>
              <w:t>1. Thiết lập điều kiện chỉ áp dụng mã giảm giá cho danh mục "Thời trang nam" -&gt; 2. Tiến hành lưu lại</w:t>
            </w:r>
          </w:p>
        </w:tc>
        <w:tc>
          <w:tcPr>
            <w:tcW w:w="1301" w:type="dxa"/>
          </w:tcPr>
          <w:p w14:paraId="04ADAE72" w14:textId="77777777" w:rsidR="00F62F77" w:rsidRDefault="00000000">
            <w:r>
              <w:t>Mã giảm giá chỉ có hiệu lực và trừ tiền khi giỏ hàng có chứa sản phẩm thuộc danh mục "Thời trang nam".</w:t>
            </w:r>
          </w:p>
        </w:tc>
        <w:tc>
          <w:tcPr>
            <w:tcW w:w="932" w:type="dxa"/>
          </w:tcPr>
          <w:p w14:paraId="160A05F0" w14:textId="77777777" w:rsidR="00F62F77" w:rsidRDefault="00000000">
            <w:r>
              <w:t>[Pass] Phân loại điều kiện theo danh mục hoạt động đúng logic.</w:t>
            </w:r>
          </w:p>
        </w:tc>
        <w:tc>
          <w:tcPr>
            <w:tcW w:w="1094" w:type="dxa"/>
          </w:tcPr>
          <w:p w14:paraId="19927659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22D2E39D" w14:textId="77777777" w:rsidR="00F62F77" w:rsidRDefault="00000000">
            <w:r>
              <w:t>Quản lý khuyến mãi</w:t>
            </w:r>
          </w:p>
        </w:tc>
      </w:tr>
      <w:tr w:rsidR="00901E8D" w14:paraId="195C8EE6" w14:textId="77777777" w:rsidTr="00901E8D">
        <w:tc>
          <w:tcPr>
            <w:tcW w:w="830" w:type="dxa"/>
          </w:tcPr>
          <w:p w14:paraId="63A01927" w14:textId="77777777" w:rsidR="00F62F77" w:rsidRDefault="00000000">
            <w:r>
              <w:t>KM_10</w:t>
            </w:r>
          </w:p>
        </w:tc>
        <w:tc>
          <w:tcPr>
            <w:tcW w:w="1527" w:type="dxa"/>
          </w:tcPr>
          <w:p w14:paraId="0FF1D83E" w14:textId="77777777" w:rsidR="00F62F77" w:rsidRDefault="00000000">
            <w:r>
              <w:t>Nhập mức giảm giá bằng phần trăm vượt quá 100%</w:t>
            </w:r>
          </w:p>
        </w:tc>
        <w:tc>
          <w:tcPr>
            <w:tcW w:w="2280" w:type="dxa"/>
          </w:tcPr>
          <w:p w14:paraId="4C018BA7" w14:textId="77777777" w:rsidR="00F62F77" w:rsidRDefault="00000000">
            <w:r>
              <w:t>1. Vào trang Tạo chương trình khuyến mãi -&gt; 2. Chọn loại giảm giá theo % -&gt; 3. Nhập giá trị "150" (%) -&gt; 4. Nhấn "Lưu"</w:t>
            </w:r>
          </w:p>
        </w:tc>
        <w:tc>
          <w:tcPr>
            <w:tcW w:w="1301" w:type="dxa"/>
          </w:tcPr>
          <w:p w14:paraId="72576A4B" w14:textId="77777777" w:rsidR="00F62F77" w:rsidRDefault="00000000">
            <w:r>
              <w:t>Hệ thống phải báo lỗi: "Mức giảm giá phần trăm không được vượt quá 100%".</w:t>
            </w:r>
          </w:p>
        </w:tc>
        <w:tc>
          <w:tcPr>
            <w:tcW w:w="932" w:type="dxa"/>
          </w:tcPr>
          <w:p w14:paraId="1E95BD47" w14:textId="77777777" w:rsidR="00F62F77" w:rsidRDefault="00000000">
            <w:r>
              <w:t>[Fail] Hệ thống vẫn cho lưu khuyến mãi giảm 150%, dẫn đến đơn hàng của khách hàng được tính tổng tiền âm.</w:t>
            </w:r>
          </w:p>
        </w:tc>
        <w:tc>
          <w:tcPr>
            <w:tcW w:w="1094" w:type="dxa"/>
          </w:tcPr>
          <w:p w14:paraId="718B1459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7F988613" w14:textId="77777777" w:rsidR="00F62F77" w:rsidRDefault="00000000">
            <w:r>
              <w:t>Quản lý khuyến mãi</w:t>
            </w:r>
          </w:p>
        </w:tc>
      </w:tr>
      <w:tr w:rsidR="00901E8D" w14:paraId="1FDB88BD" w14:textId="77777777" w:rsidTr="00901E8D">
        <w:tc>
          <w:tcPr>
            <w:tcW w:w="830" w:type="dxa"/>
          </w:tcPr>
          <w:p w14:paraId="0EE2DB1C" w14:textId="77777777" w:rsidR="00F62F77" w:rsidRDefault="00000000">
            <w:r>
              <w:t>KM_11</w:t>
            </w:r>
          </w:p>
        </w:tc>
        <w:tc>
          <w:tcPr>
            <w:tcW w:w="1527" w:type="dxa"/>
          </w:tcPr>
          <w:p w14:paraId="2FFC7493" w14:textId="77777777" w:rsidR="00F62F77" w:rsidRDefault="00000000">
            <w:r>
              <w:t>Nhập mức giảm giá số tiền cố định lớn hơn giá trị sản phẩm</w:t>
            </w:r>
          </w:p>
        </w:tc>
        <w:tc>
          <w:tcPr>
            <w:tcW w:w="2280" w:type="dxa"/>
          </w:tcPr>
          <w:p w14:paraId="0310F61C" w14:textId="77777777" w:rsidR="00F62F77" w:rsidRDefault="00000000">
            <w:r>
              <w:t>1. Tạo mã giảm 100.000đ -&gt; 2. Áp dụng mã cho đơn hàng có giá trị 80.000đ</w:t>
            </w:r>
          </w:p>
        </w:tc>
        <w:tc>
          <w:tcPr>
            <w:tcW w:w="1301" w:type="dxa"/>
          </w:tcPr>
          <w:p w14:paraId="3CBE4752" w14:textId="77777777" w:rsidR="00F62F77" w:rsidRDefault="00000000">
            <w:r>
              <w:t>Hệ thống áp dụng ưu đãi thành công, trừ giá trị đơn hàng về mức tối thiểu bằng 0đ (không trừ âm).</w:t>
            </w:r>
          </w:p>
        </w:tc>
        <w:tc>
          <w:tcPr>
            <w:tcW w:w="932" w:type="dxa"/>
          </w:tcPr>
          <w:p w14:paraId="6AC2E2A4" w14:textId="77777777" w:rsidR="00F62F77" w:rsidRDefault="00000000">
            <w:r>
              <w:t>[Pass] Xử lý giá trị biên tiền tệ sau giảm giá chuẩn xác.</w:t>
            </w:r>
          </w:p>
        </w:tc>
        <w:tc>
          <w:tcPr>
            <w:tcW w:w="1094" w:type="dxa"/>
          </w:tcPr>
          <w:p w14:paraId="517D93DB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599E1013" w14:textId="77777777" w:rsidR="00F62F77" w:rsidRDefault="00000000">
            <w:r>
              <w:t>Quản lý khuyến mãi</w:t>
            </w:r>
          </w:p>
        </w:tc>
      </w:tr>
      <w:tr w:rsidR="00901E8D" w14:paraId="407E1DBE" w14:textId="77777777" w:rsidTr="00901E8D">
        <w:tc>
          <w:tcPr>
            <w:tcW w:w="830" w:type="dxa"/>
          </w:tcPr>
          <w:p w14:paraId="44197A59" w14:textId="77777777" w:rsidR="00F62F77" w:rsidRDefault="00000000">
            <w:r>
              <w:lastRenderedPageBreak/>
              <w:t>KM_12</w:t>
            </w:r>
          </w:p>
        </w:tc>
        <w:tc>
          <w:tcPr>
            <w:tcW w:w="1527" w:type="dxa"/>
          </w:tcPr>
          <w:p w14:paraId="2077914F" w14:textId="77777777" w:rsidR="00F62F77" w:rsidRDefault="00000000">
            <w:r>
              <w:t>Nhập số âm vào ô số lượng phát hành Voucher</w:t>
            </w:r>
          </w:p>
        </w:tc>
        <w:tc>
          <w:tcPr>
            <w:tcW w:w="2280" w:type="dxa"/>
          </w:tcPr>
          <w:p w14:paraId="260E4989" w14:textId="77777777" w:rsidR="00F62F77" w:rsidRDefault="00000000">
            <w:r>
              <w:t>1. Tại ô "Số lượng phát hành", nhập "-50" -&gt; 2. Nhấn "Lưu"</w:t>
            </w:r>
          </w:p>
        </w:tc>
        <w:tc>
          <w:tcPr>
            <w:tcW w:w="1301" w:type="dxa"/>
          </w:tcPr>
          <w:p w14:paraId="0D27CB57" w14:textId="77777777" w:rsidR="00F62F77" w:rsidRDefault="00000000">
            <w:r>
              <w:t>Hệ thống hiển thị cảnh báo: "Số lượng phát hành phải là số nguyên dương lớn hơn 0".</w:t>
            </w:r>
          </w:p>
        </w:tc>
        <w:tc>
          <w:tcPr>
            <w:tcW w:w="932" w:type="dxa"/>
          </w:tcPr>
          <w:p w14:paraId="4AB06F6B" w14:textId="77777777" w:rsidR="00F62F77" w:rsidRDefault="00000000">
            <w:r>
              <w:t>[Fail] Hệ thống chấp nhận lưu số lượng -50 khiến khách hàng không ai nhập được mã.</w:t>
            </w:r>
          </w:p>
        </w:tc>
        <w:tc>
          <w:tcPr>
            <w:tcW w:w="1094" w:type="dxa"/>
          </w:tcPr>
          <w:p w14:paraId="6DAF3928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763092D6" w14:textId="77777777" w:rsidR="00F62F77" w:rsidRDefault="00000000">
            <w:r>
              <w:t>Quản lý khuyến mãi</w:t>
            </w:r>
          </w:p>
        </w:tc>
      </w:tr>
      <w:tr w:rsidR="00901E8D" w14:paraId="7CD104E4" w14:textId="77777777" w:rsidTr="00901E8D">
        <w:tc>
          <w:tcPr>
            <w:tcW w:w="830" w:type="dxa"/>
          </w:tcPr>
          <w:p w14:paraId="477F8D59" w14:textId="77777777" w:rsidR="00F62F77" w:rsidRDefault="00000000">
            <w:r>
              <w:t>NCC_01</w:t>
            </w:r>
          </w:p>
        </w:tc>
        <w:tc>
          <w:tcPr>
            <w:tcW w:w="1527" w:type="dxa"/>
          </w:tcPr>
          <w:p w14:paraId="035E64FB" w14:textId="77777777" w:rsidR="00F62F77" w:rsidRDefault="00000000">
            <w:r>
              <w:t>Xem danh sách nhà cung cấp</w:t>
            </w:r>
          </w:p>
        </w:tc>
        <w:tc>
          <w:tcPr>
            <w:tcW w:w="2280" w:type="dxa"/>
          </w:tcPr>
          <w:p w14:paraId="575495E6" w14:textId="77777777" w:rsidR="00F62F77" w:rsidRDefault="00000000">
            <w:r>
              <w:t>1. Đăng nhập tài khoản Quản lý (Admin/Nhân viên kho) -&gt; 2. Truy cập menu "QL Nhà cung cấp"</w:t>
            </w:r>
          </w:p>
        </w:tc>
        <w:tc>
          <w:tcPr>
            <w:tcW w:w="1301" w:type="dxa"/>
          </w:tcPr>
          <w:p w14:paraId="6307728B" w14:textId="77777777" w:rsidR="00F62F77" w:rsidRDefault="00000000">
            <w:r>
              <w:t>Hệ thống hiển thị danh sách toàn bộ nhà cung cấp gồm: Mã NCC, Tên NCC, Số điện thoại, Email, Địa chỉ, Trạng thái hợp tác.</w:t>
            </w:r>
          </w:p>
        </w:tc>
        <w:tc>
          <w:tcPr>
            <w:tcW w:w="932" w:type="dxa"/>
          </w:tcPr>
          <w:p w14:paraId="2FC21E1B" w14:textId="77777777" w:rsidR="00F62F77" w:rsidRDefault="00000000">
            <w:r>
              <w:t>[Pass] Danh sách hiển thị trực quan và đầy đủ thông tin.</w:t>
            </w:r>
          </w:p>
        </w:tc>
        <w:tc>
          <w:tcPr>
            <w:tcW w:w="1094" w:type="dxa"/>
          </w:tcPr>
          <w:p w14:paraId="4509C2F5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2288FFFB" w14:textId="77777777" w:rsidR="00F62F77" w:rsidRDefault="00000000">
            <w:r>
              <w:t>Quản lý nhà cung cấp</w:t>
            </w:r>
          </w:p>
        </w:tc>
      </w:tr>
      <w:tr w:rsidR="00901E8D" w14:paraId="13A85232" w14:textId="77777777" w:rsidTr="00901E8D">
        <w:tc>
          <w:tcPr>
            <w:tcW w:w="830" w:type="dxa"/>
          </w:tcPr>
          <w:p w14:paraId="79B58E51" w14:textId="77777777" w:rsidR="00F62F77" w:rsidRDefault="00000000">
            <w:r>
              <w:t>NCC_02</w:t>
            </w:r>
          </w:p>
        </w:tc>
        <w:tc>
          <w:tcPr>
            <w:tcW w:w="1527" w:type="dxa"/>
          </w:tcPr>
          <w:p w14:paraId="4521C46B" w14:textId="77777777" w:rsidR="00F62F77" w:rsidRDefault="00000000">
            <w:r>
              <w:t>Thêm mới nhà cung cấp hợp lệ</w:t>
            </w:r>
          </w:p>
        </w:tc>
        <w:tc>
          <w:tcPr>
            <w:tcW w:w="2280" w:type="dxa"/>
          </w:tcPr>
          <w:p w14:paraId="3B79149D" w14:textId="77777777" w:rsidR="00F62F77" w:rsidRDefault="00000000">
            <w:r>
              <w:t>1. Nhấn nút "Thêm" -&gt; 2. Nhập đầy đủ thông tin Tên, SĐT, Email, Địa chỉ hợp lệ -&gt; 3. Nhấn "Lưu"</w:t>
            </w:r>
          </w:p>
        </w:tc>
        <w:tc>
          <w:tcPr>
            <w:tcW w:w="1301" w:type="dxa"/>
          </w:tcPr>
          <w:p w14:paraId="2F189969" w14:textId="77777777" w:rsidR="00F62F77" w:rsidRDefault="00000000">
            <w:r>
              <w:t>Hệ thống thông báo thêm thành công và cập nhật nhà cung cấp mới vào bảng danh sách.</w:t>
            </w:r>
          </w:p>
        </w:tc>
        <w:tc>
          <w:tcPr>
            <w:tcW w:w="932" w:type="dxa"/>
          </w:tcPr>
          <w:p w14:paraId="5DC22AD5" w14:textId="77777777" w:rsidR="00F62F77" w:rsidRDefault="00000000">
            <w:r>
              <w:t>[Pass] Thêm mới thành công, dữ liệu đồng bộ xuống DB chính xác.</w:t>
            </w:r>
          </w:p>
        </w:tc>
        <w:tc>
          <w:tcPr>
            <w:tcW w:w="1094" w:type="dxa"/>
          </w:tcPr>
          <w:p w14:paraId="7CF21779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6E7B84F3" w14:textId="77777777" w:rsidR="00F62F77" w:rsidRDefault="00000000">
            <w:r>
              <w:t>Quản lý nhà cung cấp</w:t>
            </w:r>
          </w:p>
        </w:tc>
      </w:tr>
      <w:tr w:rsidR="00901E8D" w14:paraId="47F56DEF" w14:textId="77777777" w:rsidTr="00901E8D">
        <w:tc>
          <w:tcPr>
            <w:tcW w:w="830" w:type="dxa"/>
          </w:tcPr>
          <w:p w14:paraId="3B65FBA4" w14:textId="77777777" w:rsidR="00F62F77" w:rsidRDefault="00000000">
            <w:r>
              <w:t>NCC_03</w:t>
            </w:r>
          </w:p>
        </w:tc>
        <w:tc>
          <w:tcPr>
            <w:tcW w:w="1527" w:type="dxa"/>
          </w:tcPr>
          <w:p w14:paraId="52739440" w14:textId="77777777" w:rsidR="00F62F77" w:rsidRDefault="00000000">
            <w:r>
              <w:t>Thêm nhà cung cấp bỏ trống tên</w:t>
            </w:r>
          </w:p>
        </w:tc>
        <w:tc>
          <w:tcPr>
            <w:tcW w:w="2280" w:type="dxa"/>
          </w:tcPr>
          <w:p w14:paraId="370B34A4" w14:textId="77777777" w:rsidR="00F62F77" w:rsidRDefault="00000000">
            <w:r>
              <w:t>1. Nhấn nút "Thêm" -&gt; 2. Để trống ô "Tên nhà cung cấp", điền các trường còn lại -&gt; 3. Nhấn "Lưu"</w:t>
            </w:r>
          </w:p>
        </w:tc>
        <w:tc>
          <w:tcPr>
            <w:tcW w:w="1301" w:type="dxa"/>
          </w:tcPr>
          <w:p w14:paraId="43EF45CE" w14:textId="77777777" w:rsidR="00F62F77" w:rsidRDefault="00000000">
            <w:r>
              <w:t xml:space="preserve">Hệ thống chặn không cho lưu và cảnh báo lỗi "Tên nhà cung cấp không </w:t>
            </w:r>
            <w:r>
              <w:lastRenderedPageBreak/>
              <w:t>được để trống".</w:t>
            </w:r>
          </w:p>
        </w:tc>
        <w:tc>
          <w:tcPr>
            <w:tcW w:w="932" w:type="dxa"/>
          </w:tcPr>
          <w:p w14:paraId="4D55BB97" w14:textId="77777777" w:rsidR="00F62F77" w:rsidRDefault="00000000">
            <w:r>
              <w:lastRenderedPageBreak/>
              <w:t>[Pass] Ràng buộc trường bắt buộc hoạt động đúng.</w:t>
            </w:r>
          </w:p>
        </w:tc>
        <w:tc>
          <w:tcPr>
            <w:tcW w:w="1094" w:type="dxa"/>
          </w:tcPr>
          <w:p w14:paraId="6D0A5BD5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4171DB43" w14:textId="77777777" w:rsidR="00F62F77" w:rsidRDefault="00000000">
            <w:r>
              <w:t>Quản lý nhà cung cấp</w:t>
            </w:r>
          </w:p>
        </w:tc>
      </w:tr>
      <w:tr w:rsidR="00901E8D" w14:paraId="3C2E2EA8" w14:textId="77777777" w:rsidTr="00901E8D">
        <w:tc>
          <w:tcPr>
            <w:tcW w:w="830" w:type="dxa"/>
          </w:tcPr>
          <w:p w14:paraId="2D874670" w14:textId="77777777" w:rsidR="00F62F77" w:rsidRDefault="00000000">
            <w:r>
              <w:t>NCC_04</w:t>
            </w:r>
          </w:p>
        </w:tc>
        <w:tc>
          <w:tcPr>
            <w:tcW w:w="1527" w:type="dxa"/>
          </w:tcPr>
          <w:p w14:paraId="39A5FDA5" w14:textId="77777777" w:rsidR="00F62F77" w:rsidRDefault="00000000">
            <w:r>
              <w:t>Thêm nhà cung cấp đã tồn tại</w:t>
            </w:r>
          </w:p>
        </w:tc>
        <w:tc>
          <w:tcPr>
            <w:tcW w:w="2280" w:type="dxa"/>
          </w:tcPr>
          <w:p w14:paraId="30007D4E" w14:textId="77777777" w:rsidR="00F62F77" w:rsidRDefault="00000000">
            <w:r>
              <w:t>1. Nhấn nút "Thêm" -&gt; 2. Nhập thông tin có Tên hoặc Mã số thuế trùng với một nhà cung cấp đã có sẵn -&gt; 3. Nhấn "Lưu"</w:t>
            </w:r>
          </w:p>
        </w:tc>
        <w:tc>
          <w:tcPr>
            <w:tcW w:w="1301" w:type="dxa"/>
          </w:tcPr>
          <w:p w14:paraId="1DD3F56D" w14:textId="77777777" w:rsidR="00F62F77" w:rsidRDefault="00000000">
            <w:r>
              <w:t>Hệ thống phát hiện trùng lặp, chặn ghi nhận và hiển thị lỗi "Nhà cung cấp đã tồn tại".</w:t>
            </w:r>
          </w:p>
        </w:tc>
        <w:tc>
          <w:tcPr>
            <w:tcW w:w="932" w:type="dxa"/>
          </w:tcPr>
          <w:p w14:paraId="677B1323" w14:textId="77777777" w:rsidR="00F62F77" w:rsidRDefault="00000000">
            <w:r>
              <w:t>[Pass] Kiểm tra trùng lặp dữ liệu hoạt động chính xác.</w:t>
            </w:r>
          </w:p>
        </w:tc>
        <w:tc>
          <w:tcPr>
            <w:tcW w:w="1094" w:type="dxa"/>
          </w:tcPr>
          <w:p w14:paraId="779A1CEC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6E54898F" w14:textId="77777777" w:rsidR="00F62F77" w:rsidRDefault="00000000">
            <w:r>
              <w:t>Quản lý nhà cung cấp</w:t>
            </w:r>
          </w:p>
        </w:tc>
      </w:tr>
      <w:tr w:rsidR="00901E8D" w14:paraId="476112E5" w14:textId="77777777" w:rsidTr="00901E8D">
        <w:tc>
          <w:tcPr>
            <w:tcW w:w="830" w:type="dxa"/>
          </w:tcPr>
          <w:p w14:paraId="52C0B8AC" w14:textId="77777777" w:rsidR="00F62F77" w:rsidRDefault="00000000">
            <w:r>
              <w:t>NCC_05</w:t>
            </w:r>
          </w:p>
        </w:tc>
        <w:tc>
          <w:tcPr>
            <w:tcW w:w="1527" w:type="dxa"/>
          </w:tcPr>
          <w:p w14:paraId="46798FED" w14:textId="77777777" w:rsidR="00F62F77" w:rsidRDefault="00000000">
            <w:r>
              <w:t>Nhập Email sai định dạng</w:t>
            </w:r>
          </w:p>
        </w:tc>
        <w:tc>
          <w:tcPr>
            <w:tcW w:w="2280" w:type="dxa"/>
          </w:tcPr>
          <w:p w14:paraId="40935116" w14:textId="77777777" w:rsidR="00F62F77" w:rsidRDefault="00000000">
            <w:r>
              <w:t>1. Nhấn nút "Thêm" -&gt; 2. Tại ô Email nhập chuỗi không có ký tự @ (vd: "nhacungcap_gmail.com") -&gt; 3. Nhấn "Lưu"</w:t>
            </w:r>
          </w:p>
        </w:tc>
        <w:tc>
          <w:tcPr>
            <w:tcW w:w="1301" w:type="dxa"/>
          </w:tcPr>
          <w:p w14:paraId="6E9A9899" w14:textId="77777777" w:rsidR="00F62F77" w:rsidRDefault="00000000">
            <w:r>
              <w:t>Hệ thống chặn hành động và hiển thị thông báo "Email không đúng định dạng".</w:t>
            </w:r>
          </w:p>
        </w:tc>
        <w:tc>
          <w:tcPr>
            <w:tcW w:w="932" w:type="dxa"/>
          </w:tcPr>
          <w:p w14:paraId="3BDD1D18" w14:textId="77777777" w:rsidR="00F62F77" w:rsidRDefault="00000000">
            <w:r>
              <w:t>[Fail] Hệ thống vẫn lưu thành công nhà cung cấp có định dạng email sai.</w:t>
            </w:r>
          </w:p>
        </w:tc>
        <w:tc>
          <w:tcPr>
            <w:tcW w:w="1094" w:type="dxa"/>
          </w:tcPr>
          <w:p w14:paraId="2CB1F0C5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416E813F" w14:textId="77777777" w:rsidR="00F62F77" w:rsidRDefault="00000000">
            <w:r>
              <w:t>Quản lý nhà cung cấp</w:t>
            </w:r>
          </w:p>
        </w:tc>
      </w:tr>
      <w:tr w:rsidR="00901E8D" w14:paraId="5A492285" w14:textId="77777777" w:rsidTr="00901E8D">
        <w:tc>
          <w:tcPr>
            <w:tcW w:w="830" w:type="dxa"/>
          </w:tcPr>
          <w:p w14:paraId="0DBC7657" w14:textId="77777777" w:rsidR="00F62F77" w:rsidRDefault="00000000">
            <w:r>
              <w:t xml:space="preserve">NCC_20 </w:t>
            </w:r>
          </w:p>
        </w:tc>
        <w:tc>
          <w:tcPr>
            <w:tcW w:w="1527" w:type="dxa"/>
          </w:tcPr>
          <w:p w14:paraId="1214AD24" w14:textId="77777777" w:rsidR="00F62F77" w:rsidRDefault="00000000">
            <w:r>
              <w:t>Kiểm tra độ phản hồi của nút hành động trên danh sách</w:t>
            </w:r>
          </w:p>
        </w:tc>
        <w:tc>
          <w:tcPr>
            <w:tcW w:w="2280" w:type="dxa"/>
          </w:tcPr>
          <w:p w14:paraId="3E430722" w14:textId="77777777" w:rsidR="00F62F77" w:rsidRDefault="00000000">
            <w:r>
              <w:t>1. Tại hàng thông tin của nhà cung cấp A, nhấn liên tục 2-3 lần vào nút "Xem chi tiết"</w:t>
            </w:r>
          </w:p>
        </w:tc>
        <w:tc>
          <w:tcPr>
            <w:tcW w:w="1301" w:type="dxa"/>
          </w:tcPr>
          <w:p w14:paraId="2C758103" w14:textId="77777777" w:rsidR="00F62F77" w:rsidRDefault="00000000">
            <w:r>
              <w:t>Hệ thống chỉ nhận lệnh click đầu tiên và mở duy nhất một trang hoặc pop-up hiển thị thông tin chi tiết của nhà cung cấp A.</w:t>
            </w:r>
          </w:p>
        </w:tc>
        <w:tc>
          <w:tcPr>
            <w:tcW w:w="932" w:type="dxa"/>
          </w:tcPr>
          <w:p w14:paraId="32E32BE1" w14:textId="77777777" w:rsidR="00F62F77" w:rsidRDefault="00000000">
            <w:r>
              <w:t>[Fail] Hệ thống bị đơ phản hồi, người dùng phải nhấn nút nhiều lần hoặc đợi hơn 5 giây trang chi tiết mới chịu tải lên.</w:t>
            </w:r>
          </w:p>
        </w:tc>
        <w:tc>
          <w:tcPr>
            <w:tcW w:w="1094" w:type="dxa"/>
          </w:tcPr>
          <w:p w14:paraId="50171DC5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21DDEFE7" w14:textId="77777777" w:rsidR="00F62F77" w:rsidRDefault="00000000">
            <w:r>
              <w:t>Quản lý nhà cung cấp</w:t>
            </w:r>
          </w:p>
        </w:tc>
      </w:tr>
      <w:tr w:rsidR="00901E8D" w14:paraId="0277F54C" w14:textId="77777777" w:rsidTr="00901E8D">
        <w:tc>
          <w:tcPr>
            <w:tcW w:w="830" w:type="dxa"/>
          </w:tcPr>
          <w:p w14:paraId="0A111A1C" w14:textId="77777777" w:rsidR="00F62F77" w:rsidRDefault="00000000">
            <w:r>
              <w:lastRenderedPageBreak/>
              <w:t>BL_01</w:t>
            </w:r>
          </w:p>
        </w:tc>
        <w:tc>
          <w:tcPr>
            <w:tcW w:w="1527" w:type="dxa"/>
          </w:tcPr>
          <w:p w14:paraId="4D23662F" w14:textId="77777777" w:rsidR="00F62F77" w:rsidRDefault="00000000">
            <w:r>
              <w:t>Khách hàng gửi đánh giá hợp lệ</w:t>
            </w:r>
          </w:p>
        </w:tc>
        <w:tc>
          <w:tcPr>
            <w:tcW w:w="2280" w:type="dxa"/>
          </w:tcPr>
          <w:p w14:paraId="6213F3E3" w14:textId="77777777" w:rsidR="00F62F77" w:rsidRDefault="00000000">
            <w:r>
              <w:t>1. Đăng nhập tài khoản đã mua hàng -&gt; 2. Vào chi tiết sản phẩm -&gt; 3. Chọn 5 sao và nhập nội dung bình luận -&gt; 4. Nhấn "Gửi"</w:t>
            </w:r>
          </w:p>
        </w:tc>
        <w:tc>
          <w:tcPr>
            <w:tcW w:w="1301" w:type="dxa"/>
          </w:tcPr>
          <w:p w14:paraId="32802B00" w14:textId="77777777" w:rsidR="00F62F77" w:rsidRDefault="00000000">
            <w:r>
              <w:t>Hệ thống lưu đánh giá thành công và hiển thị nội dung ở phần bình luận của sản phẩm.</w:t>
            </w:r>
          </w:p>
        </w:tc>
        <w:tc>
          <w:tcPr>
            <w:tcW w:w="932" w:type="dxa"/>
          </w:tcPr>
          <w:p w14:paraId="79FE692D" w14:textId="77777777" w:rsidR="00F62F77" w:rsidRDefault="00000000">
            <w:r>
              <w:t>[Pass] Đánh giá được ghi nhận và hiển thị ngay lập tức.</w:t>
            </w:r>
          </w:p>
        </w:tc>
        <w:tc>
          <w:tcPr>
            <w:tcW w:w="1094" w:type="dxa"/>
          </w:tcPr>
          <w:p w14:paraId="3015DCCF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51C4B59C" w14:textId="77777777" w:rsidR="00F62F77" w:rsidRDefault="00000000">
            <w:r>
              <w:t>Quản lý đánh giá và bình luận</w:t>
            </w:r>
          </w:p>
        </w:tc>
      </w:tr>
      <w:tr w:rsidR="00901E8D" w14:paraId="360B0659" w14:textId="77777777" w:rsidTr="00901E8D">
        <w:tc>
          <w:tcPr>
            <w:tcW w:w="830" w:type="dxa"/>
          </w:tcPr>
          <w:p w14:paraId="217CAA55" w14:textId="77777777" w:rsidR="00F62F77" w:rsidRDefault="00000000">
            <w:r>
              <w:t>BL_04</w:t>
            </w:r>
          </w:p>
        </w:tc>
        <w:tc>
          <w:tcPr>
            <w:tcW w:w="1527" w:type="dxa"/>
          </w:tcPr>
          <w:p w14:paraId="469F4370" w14:textId="77777777" w:rsidR="00F62F77" w:rsidRDefault="00000000">
            <w:r>
              <w:t>Khách hàng gửi đánh giá bỏ trống số sao</w:t>
            </w:r>
          </w:p>
        </w:tc>
        <w:tc>
          <w:tcPr>
            <w:tcW w:w="2280" w:type="dxa"/>
          </w:tcPr>
          <w:p w14:paraId="66EB013E" w14:textId="77777777" w:rsidR="00F62F77" w:rsidRDefault="00000000">
            <w:r>
              <w:t>1. Vào chi tiết sản phẩm -&gt; 2. Nhập văn bản bình luận -&gt; 3. Không click chọn sao -&gt; 4. Nhấn "Gửi"</w:t>
            </w:r>
          </w:p>
        </w:tc>
        <w:tc>
          <w:tcPr>
            <w:tcW w:w="1301" w:type="dxa"/>
          </w:tcPr>
          <w:p w14:paraId="609B9465" w14:textId="77777777" w:rsidR="00F62F77" w:rsidRDefault="00000000">
            <w:r>
              <w:t>Hệ thống chặn không cho gửi và thông báo "Vui lòng chọn số điểm đánh giá bằng sao".</w:t>
            </w:r>
          </w:p>
        </w:tc>
        <w:tc>
          <w:tcPr>
            <w:tcW w:w="932" w:type="dxa"/>
          </w:tcPr>
          <w:p w14:paraId="4B98BD9C" w14:textId="77777777" w:rsidR="00F62F77" w:rsidRDefault="00000000">
            <w:r>
              <w:t>[Pass] Ngăn chặn thành công đánh giá không có số sao.</w:t>
            </w:r>
          </w:p>
        </w:tc>
        <w:tc>
          <w:tcPr>
            <w:tcW w:w="1094" w:type="dxa"/>
          </w:tcPr>
          <w:p w14:paraId="3DAED81F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77A5FDEB" w14:textId="77777777" w:rsidR="00F62F77" w:rsidRDefault="00000000">
            <w:r>
              <w:t>Quản lý đánh giá và bình luận</w:t>
            </w:r>
          </w:p>
        </w:tc>
      </w:tr>
      <w:tr w:rsidR="00901E8D" w14:paraId="6AAEC88E" w14:textId="77777777" w:rsidTr="00901E8D">
        <w:tc>
          <w:tcPr>
            <w:tcW w:w="830" w:type="dxa"/>
          </w:tcPr>
          <w:p w14:paraId="5FFF6669" w14:textId="77777777" w:rsidR="00F62F77" w:rsidRDefault="00000000">
            <w:r>
              <w:t>BL_05</w:t>
            </w:r>
          </w:p>
        </w:tc>
        <w:tc>
          <w:tcPr>
            <w:tcW w:w="1527" w:type="dxa"/>
          </w:tcPr>
          <w:p w14:paraId="6408C16E" w14:textId="77777777" w:rsidR="00F62F77" w:rsidRDefault="00000000">
            <w:r>
              <w:t>Nội dung chứa từ ngữ thô tục</w:t>
            </w:r>
          </w:p>
        </w:tc>
        <w:tc>
          <w:tcPr>
            <w:tcW w:w="2280" w:type="dxa"/>
          </w:tcPr>
          <w:p w14:paraId="3EF17965" w14:textId="77777777" w:rsidR="00F62F77" w:rsidRDefault="00000000">
            <w:r>
              <w:t>1. Nhập bình luận chứa các từ ngữ thô tục nằm trong danh sách đen -&gt; 2. Nhấn "Gửi"</w:t>
            </w:r>
          </w:p>
        </w:tc>
        <w:tc>
          <w:tcPr>
            <w:tcW w:w="1301" w:type="dxa"/>
          </w:tcPr>
          <w:p w14:paraId="50CAE8C3" w14:textId="77777777" w:rsidR="00F62F77" w:rsidRDefault="00000000">
            <w:r>
              <w:t>Hệ thống tự động chặn từ ngữ hoặc chuyển trạng thái bình luận sang "Chờ kiểm duyệt" thay vì hiển thị trực tiếp.</w:t>
            </w:r>
          </w:p>
        </w:tc>
        <w:tc>
          <w:tcPr>
            <w:tcW w:w="932" w:type="dxa"/>
          </w:tcPr>
          <w:p w14:paraId="13506F36" w14:textId="77777777" w:rsidR="00F62F77" w:rsidRDefault="00000000">
            <w:r>
              <w:t>[Fail] Bình luận chứa từ ngữ thô tục vẫn hiển thị công khai trên giao diện web.</w:t>
            </w:r>
          </w:p>
        </w:tc>
        <w:tc>
          <w:tcPr>
            <w:tcW w:w="1094" w:type="dxa"/>
          </w:tcPr>
          <w:p w14:paraId="0FC73373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680D8B88" w14:textId="77777777" w:rsidR="00F62F77" w:rsidRDefault="00000000">
            <w:r>
              <w:t>Quản lý đánh giá và bình luận</w:t>
            </w:r>
          </w:p>
        </w:tc>
      </w:tr>
      <w:tr w:rsidR="00901E8D" w14:paraId="3E27BA2F" w14:textId="77777777" w:rsidTr="00901E8D">
        <w:tc>
          <w:tcPr>
            <w:tcW w:w="830" w:type="dxa"/>
          </w:tcPr>
          <w:p w14:paraId="0D71EF9C" w14:textId="77777777" w:rsidR="00F62F77" w:rsidRDefault="00000000">
            <w:r>
              <w:t>BL_19</w:t>
            </w:r>
          </w:p>
        </w:tc>
        <w:tc>
          <w:tcPr>
            <w:tcW w:w="1527" w:type="dxa"/>
          </w:tcPr>
          <w:p w14:paraId="6701E6C5" w14:textId="77777777" w:rsidR="00F62F77" w:rsidRDefault="00000000">
            <w:r>
              <w:t>Kiểm tra hiển thị thời gian bình luận</w:t>
            </w:r>
          </w:p>
        </w:tc>
        <w:tc>
          <w:tcPr>
            <w:tcW w:w="2280" w:type="dxa"/>
          </w:tcPr>
          <w:p w14:paraId="4EFF0F1F" w14:textId="77777777" w:rsidR="00F62F77" w:rsidRDefault="00000000">
            <w:r>
              <w:t>1. Gửi bình luận lúc 08:00 -&gt; 2. Kiểm tra hiển thị thời gian trên màn hình</w:t>
            </w:r>
          </w:p>
        </w:tc>
        <w:tc>
          <w:tcPr>
            <w:tcW w:w="1301" w:type="dxa"/>
          </w:tcPr>
          <w:p w14:paraId="29F40642" w14:textId="77777777" w:rsidR="00F62F77" w:rsidRDefault="00000000">
            <w:r>
              <w:t>Thời gian hiển thị phải chính xác (ví dụ: "Vừa xong" hoặc "01/06/2026 08:00").</w:t>
            </w:r>
          </w:p>
        </w:tc>
        <w:tc>
          <w:tcPr>
            <w:tcW w:w="932" w:type="dxa"/>
          </w:tcPr>
          <w:p w14:paraId="11A0DE55" w14:textId="77777777" w:rsidR="00F62F77" w:rsidRDefault="00000000">
            <w:r>
              <w:t>[Pass] Hệ thống lấy đúng múi giờ và định dạng thời gian thân thiện.</w:t>
            </w:r>
          </w:p>
        </w:tc>
        <w:tc>
          <w:tcPr>
            <w:tcW w:w="1094" w:type="dxa"/>
          </w:tcPr>
          <w:p w14:paraId="637E19E0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77B38CA6" w14:textId="77777777" w:rsidR="00F62F77" w:rsidRDefault="00000000">
            <w:r>
              <w:t>Quản lý đánh giá và bình luận</w:t>
            </w:r>
          </w:p>
        </w:tc>
      </w:tr>
      <w:tr w:rsidR="00901E8D" w14:paraId="600DEE30" w14:textId="77777777" w:rsidTr="00901E8D">
        <w:tc>
          <w:tcPr>
            <w:tcW w:w="830" w:type="dxa"/>
          </w:tcPr>
          <w:p w14:paraId="151E7CE9" w14:textId="77777777" w:rsidR="00F62F77" w:rsidRDefault="00000000">
            <w:r>
              <w:t>BL_20</w:t>
            </w:r>
          </w:p>
        </w:tc>
        <w:tc>
          <w:tcPr>
            <w:tcW w:w="1527" w:type="dxa"/>
          </w:tcPr>
          <w:p w14:paraId="4DAAB655" w14:textId="77777777" w:rsidR="00F62F77" w:rsidRDefault="00000000">
            <w:r>
              <w:t xml:space="preserve">Đồng bộ số lượng bình </w:t>
            </w:r>
            <w:r>
              <w:lastRenderedPageBreak/>
              <w:t>luận ở trang danh mục</w:t>
            </w:r>
          </w:p>
        </w:tc>
        <w:tc>
          <w:tcPr>
            <w:tcW w:w="2280" w:type="dxa"/>
          </w:tcPr>
          <w:p w14:paraId="2921C3DB" w14:textId="77777777" w:rsidR="00F62F77" w:rsidRDefault="00000000">
            <w:r>
              <w:lastRenderedPageBreak/>
              <w:t xml:space="preserve">1. Xem số lượng hiển thị ở trang ngoài (ví </w:t>
            </w:r>
            <w:r>
              <w:lastRenderedPageBreak/>
              <w:t>dụ: 10 đánh giá) -&gt; 2. Admin thực hiện xóa 2 bình luận spam</w:t>
            </w:r>
          </w:p>
        </w:tc>
        <w:tc>
          <w:tcPr>
            <w:tcW w:w="1301" w:type="dxa"/>
          </w:tcPr>
          <w:p w14:paraId="0F636E65" w14:textId="77777777" w:rsidR="00F62F77" w:rsidRDefault="00000000">
            <w:r>
              <w:lastRenderedPageBreak/>
              <w:t xml:space="preserve">Số lượng hiển thị ở </w:t>
            </w:r>
            <w:r>
              <w:lastRenderedPageBreak/>
              <w:t>trang ngoài tự động cập nhật giảm xuống còn 8 đánh giá.</w:t>
            </w:r>
          </w:p>
        </w:tc>
        <w:tc>
          <w:tcPr>
            <w:tcW w:w="932" w:type="dxa"/>
          </w:tcPr>
          <w:p w14:paraId="748ED741" w14:textId="77777777" w:rsidR="00F62F77" w:rsidRDefault="00000000">
            <w:r>
              <w:lastRenderedPageBreak/>
              <w:t xml:space="preserve">[Fail] Số </w:t>
            </w:r>
            <w:r>
              <w:lastRenderedPageBreak/>
              <w:t>lượng hiển thị bên ngoài vẫn giữ nguyên là 10 dù database đã bị xóa bớt.</w:t>
            </w:r>
          </w:p>
        </w:tc>
        <w:tc>
          <w:tcPr>
            <w:tcW w:w="1094" w:type="dxa"/>
          </w:tcPr>
          <w:p w14:paraId="26E4CC28" w14:textId="77777777" w:rsidR="00F62F77" w:rsidRDefault="00000000">
            <w:r>
              <w:lastRenderedPageBreak/>
              <w:t>FAIL</w:t>
            </w:r>
          </w:p>
        </w:tc>
        <w:tc>
          <w:tcPr>
            <w:tcW w:w="892" w:type="dxa"/>
          </w:tcPr>
          <w:p w14:paraId="3278D19B" w14:textId="77777777" w:rsidR="00F62F77" w:rsidRDefault="00000000">
            <w:r>
              <w:t xml:space="preserve">Quản lý </w:t>
            </w:r>
            <w:r>
              <w:lastRenderedPageBreak/>
              <w:t>đánh giá và bình luận</w:t>
            </w:r>
          </w:p>
        </w:tc>
      </w:tr>
      <w:tr w:rsidR="00901E8D" w14:paraId="5017CB23" w14:textId="77777777" w:rsidTr="00901E8D">
        <w:tc>
          <w:tcPr>
            <w:tcW w:w="830" w:type="dxa"/>
          </w:tcPr>
          <w:p w14:paraId="548C5FF3" w14:textId="77777777" w:rsidR="00F62F77" w:rsidRDefault="00000000">
            <w:r>
              <w:lastRenderedPageBreak/>
              <w:t>KO_01</w:t>
            </w:r>
          </w:p>
        </w:tc>
        <w:tc>
          <w:tcPr>
            <w:tcW w:w="1527" w:type="dxa"/>
          </w:tcPr>
          <w:p w14:paraId="2849DEDF" w14:textId="77777777" w:rsidR="00F62F77" w:rsidRDefault="00000000">
            <w:r>
              <w:t>Xem giao diện tổng quan kho hàng</w:t>
            </w:r>
          </w:p>
        </w:tc>
        <w:tc>
          <w:tcPr>
            <w:tcW w:w="2280" w:type="dxa"/>
          </w:tcPr>
          <w:p w14:paraId="34F7D293" w14:textId="77777777" w:rsidR="00F62F77" w:rsidRDefault="00000000">
            <w:r>
              <w:t>1. Đăng nhập tài khoản Nhân viên kho -&gt; 2. Truy cập menu "QL Kho Hàng"</w:t>
            </w:r>
          </w:p>
        </w:tc>
        <w:tc>
          <w:tcPr>
            <w:tcW w:w="1301" w:type="dxa"/>
          </w:tcPr>
          <w:p w14:paraId="225628C5" w14:textId="77777777" w:rsidR="00F62F77" w:rsidRDefault="00000000">
            <w:r>
              <w:t>Hệ thống hiển thị danh sách toàn bộ hàng hóa trong kho kèm mã SKU, tên hàng, vị trí kho, số lượng tồn thực tế.</w:t>
            </w:r>
          </w:p>
        </w:tc>
        <w:tc>
          <w:tcPr>
            <w:tcW w:w="932" w:type="dxa"/>
          </w:tcPr>
          <w:p w14:paraId="5E66DF76" w14:textId="77777777" w:rsidR="00F62F77" w:rsidRDefault="00000000">
            <w:r>
              <w:t>[Pass] Giao diện tải nhanh, hiển thị đầy đủ thông tin tổng quan.</w:t>
            </w:r>
          </w:p>
        </w:tc>
        <w:tc>
          <w:tcPr>
            <w:tcW w:w="1094" w:type="dxa"/>
          </w:tcPr>
          <w:p w14:paraId="2B97A02A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3C047B8A" w14:textId="77777777" w:rsidR="00F62F77" w:rsidRDefault="00000000">
            <w:r>
              <w:t>Quản lý kho hàng</w:t>
            </w:r>
          </w:p>
          <w:p w14:paraId="25B1E9A1" w14:textId="77777777" w:rsidR="00901E8D" w:rsidRDefault="00901E8D"/>
          <w:p w14:paraId="394E59BF" w14:textId="77777777" w:rsidR="00901E8D" w:rsidRDefault="00901E8D"/>
          <w:p w14:paraId="5C612F3E" w14:textId="77777777" w:rsidR="00901E8D" w:rsidRDefault="00901E8D"/>
          <w:p w14:paraId="18670F74" w14:textId="77777777" w:rsidR="00901E8D" w:rsidRDefault="00901E8D"/>
          <w:p w14:paraId="5FA8FEFA" w14:textId="77777777" w:rsidR="00901E8D" w:rsidRDefault="00901E8D"/>
          <w:p w14:paraId="5976758B" w14:textId="77777777" w:rsidR="00901E8D" w:rsidRDefault="00901E8D"/>
          <w:p w14:paraId="74953C03" w14:textId="77777777" w:rsidR="00901E8D" w:rsidRDefault="00901E8D"/>
          <w:p w14:paraId="69202B02" w14:textId="77777777" w:rsidR="00901E8D" w:rsidRDefault="00901E8D"/>
          <w:p w14:paraId="43AD64E8" w14:textId="77777777" w:rsidR="00901E8D" w:rsidRDefault="00901E8D"/>
          <w:p w14:paraId="4CFA95C1" w14:textId="77777777" w:rsidR="00901E8D" w:rsidRDefault="00901E8D"/>
          <w:p w14:paraId="72E82D1E" w14:textId="77777777" w:rsidR="00901E8D" w:rsidRDefault="00901E8D"/>
        </w:tc>
      </w:tr>
      <w:tr w:rsidR="00901E8D" w14:paraId="51C1AB99" w14:textId="77777777" w:rsidTr="00901E8D">
        <w:tc>
          <w:tcPr>
            <w:tcW w:w="830" w:type="dxa"/>
          </w:tcPr>
          <w:p w14:paraId="3BD8E5A4" w14:textId="77777777" w:rsidR="00F62F77" w:rsidRDefault="00000000">
            <w:r>
              <w:t>KO_02</w:t>
            </w:r>
          </w:p>
        </w:tc>
        <w:tc>
          <w:tcPr>
            <w:tcW w:w="1527" w:type="dxa"/>
          </w:tcPr>
          <w:p w14:paraId="0AEE9BF3" w14:textId="77777777" w:rsidR="00F62F77" w:rsidRDefault="00000000">
            <w:r>
              <w:t>Tạo phiếu nhập kho hợp lệ</w:t>
            </w:r>
          </w:p>
        </w:tc>
        <w:tc>
          <w:tcPr>
            <w:tcW w:w="2280" w:type="dxa"/>
          </w:tcPr>
          <w:p w14:paraId="7EE164CF" w14:textId="77777777" w:rsidR="00F62F77" w:rsidRDefault="00000000">
            <w:r>
              <w:t>1. Chọn "Quản lý Nhập Kho" -&gt; 2. Chọn sản phẩm A -&gt; 3. Nhập số lượng 100 -&gt; 4. Nhấn "Hoàn tất nhập kho"</w:t>
            </w:r>
          </w:p>
        </w:tc>
        <w:tc>
          <w:tcPr>
            <w:tcW w:w="1301" w:type="dxa"/>
          </w:tcPr>
          <w:p w14:paraId="27E5477F" w14:textId="77777777" w:rsidR="00F62F77" w:rsidRDefault="00000000">
            <w:r>
              <w:t>Hệ thống lưu phiếu nhập kho, số lượng tồn kho của sản phẩm A tự động tăng thêm 100.</w:t>
            </w:r>
          </w:p>
        </w:tc>
        <w:tc>
          <w:tcPr>
            <w:tcW w:w="932" w:type="dxa"/>
          </w:tcPr>
          <w:p w14:paraId="21F49500" w14:textId="77777777" w:rsidR="00F62F77" w:rsidRDefault="00000000">
            <w:r>
              <w:t>[Pass] Tạo phiếu thành công và cộng dồn tồn kho chính xác.</w:t>
            </w:r>
          </w:p>
        </w:tc>
        <w:tc>
          <w:tcPr>
            <w:tcW w:w="1094" w:type="dxa"/>
          </w:tcPr>
          <w:p w14:paraId="3F04EDE0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3B269227" w14:textId="77777777" w:rsidR="00F62F77" w:rsidRDefault="00000000">
            <w:r>
              <w:t>Quản lý kho hàng</w:t>
            </w:r>
          </w:p>
        </w:tc>
      </w:tr>
      <w:tr w:rsidR="00901E8D" w14:paraId="0420AB96" w14:textId="77777777" w:rsidTr="00901E8D">
        <w:tc>
          <w:tcPr>
            <w:tcW w:w="830" w:type="dxa"/>
          </w:tcPr>
          <w:p w14:paraId="17F8E364" w14:textId="77777777" w:rsidR="00F62F77" w:rsidRDefault="00000000">
            <w:r>
              <w:t>KO_11</w:t>
            </w:r>
          </w:p>
        </w:tc>
        <w:tc>
          <w:tcPr>
            <w:tcW w:w="1527" w:type="dxa"/>
          </w:tcPr>
          <w:p w14:paraId="42382DB3" w14:textId="77777777" w:rsidR="00F62F77" w:rsidRDefault="00000000">
            <w:r>
              <w:t>Nhập ký tự chữ vào ô số lượng của phiếu nhập kho</w:t>
            </w:r>
          </w:p>
        </w:tc>
        <w:tc>
          <w:tcPr>
            <w:tcW w:w="2280" w:type="dxa"/>
          </w:tcPr>
          <w:p w14:paraId="003DF29D" w14:textId="77777777" w:rsidR="00F62F77" w:rsidRDefault="00000000">
            <w:r>
              <w:t>1. Tạo phiếu nhập kho -&gt; 2. Tại ô nhập số lượng, gõ chuỗi chữ "xyz" -&gt; 3. Nhấn lưu phiếu</w:t>
            </w:r>
          </w:p>
        </w:tc>
        <w:tc>
          <w:tcPr>
            <w:tcW w:w="1301" w:type="dxa"/>
          </w:tcPr>
          <w:p w14:paraId="6391288E" w14:textId="77777777" w:rsidR="00F62F77" w:rsidRDefault="00000000">
            <w:r>
              <w:t>Hệ thống không nhận ký tự chữ, hiển thị cảnh báo lỗi định dạng số.</w:t>
            </w:r>
          </w:p>
        </w:tc>
        <w:tc>
          <w:tcPr>
            <w:tcW w:w="932" w:type="dxa"/>
          </w:tcPr>
          <w:p w14:paraId="52CDC047" w14:textId="77777777" w:rsidR="00F62F77" w:rsidRDefault="00000000">
            <w:r>
              <w:t xml:space="preserve">[Fail] Hệ thống cho phép bấm lưu, giao diện hiển thị số </w:t>
            </w:r>
            <w:r>
              <w:lastRenderedPageBreak/>
              <w:t>lượng nhập là "NaN" và làm lỗi hiển thị tổng tồn kho.</w:t>
            </w:r>
          </w:p>
        </w:tc>
        <w:tc>
          <w:tcPr>
            <w:tcW w:w="1094" w:type="dxa"/>
          </w:tcPr>
          <w:p w14:paraId="3A565336" w14:textId="77777777" w:rsidR="00F62F77" w:rsidRDefault="00000000">
            <w:r>
              <w:lastRenderedPageBreak/>
              <w:t>FAIL</w:t>
            </w:r>
          </w:p>
        </w:tc>
        <w:tc>
          <w:tcPr>
            <w:tcW w:w="892" w:type="dxa"/>
          </w:tcPr>
          <w:p w14:paraId="1CC31C48" w14:textId="77777777" w:rsidR="00F62F77" w:rsidRDefault="00000000">
            <w:r>
              <w:t>Quản lý kho hàng</w:t>
            </w:r>
          </w:p>
        </w:tc>
      </w:tr>
      <w:tr w:rsidR="00901E8D" w14:paraId="6EDDBCF4" w14:textId="77777777" w:rsidTr="00901E8D">
        <w:tc>
          <w:tcPr>
            <w:tcW w:w="830" w:type="dxa"/>
          </w:tcPr>
          <w:p w14:paraId="74633A28" w14:textId="77777777" w:rsidR="00F62F77" w:rsidRDefault="00000000">
            <w:r>
              <w:t>KO_12</w:t>
            </w:r>
          </w:p>
        </w:tc>
        <w:tc>
          <w:tcPr>
            <w:tcW w:w="1527" w:type="dxa"/>
          </w:tcPr>
          <w:p w14:paraId="1DBB183B" w14:textId="77777777" w:rsidR="00F62F77" w:rsidRDefault="00000000">
            <w:r>
              <w:t>Kiểm tra nút "Hủy" khi đang tạo phiếu xuất kho</w:t>
            </w:r>
          </w:p>
        </w:tc>
        <w:tc>
          <w:tcPr>
            <w:tcW w:w="2280" w:type="dxa"/>
          </w:tcPr>
          <w:p w14:paraId="2D9D411D" w14:textId="77777777" w:rsidR="00F62F77" w:rsidRDefault="00000000">
            <w:r>
              <w:t>1. Vào mục Quản lý Xuất Kho -&gt; 2. Nhấn nút "Tạo phiếu" -&gt; 3. Nhấn nút "Hủy" (hoặc Quay lại) trên form nhập liệu</w:t>
            </w:r>
          </w:p>
        </w:tc>
        <w:tc>
          <w:tcPr>
            <w:tcW w:w="1301" w:type="dxa"/>
          </w:tcPr>
          <w:p w14:paraId="04D7B96D" w14:textId="77777777" w:rsidR="00F62F77" w:rsidRDefault="00000000">
            <w:r>
              <w:t>Hệ thống đóng form nhập liệu và quay về trang danh sách tổng quan kho, không lưu bất kỳ dữ liệu nào.</w:t>
            </w:r>
          </w:p>
        </w:tc>
        <w:tc>
          <w:tcPr>
            <w:tcW w:w="932" w:type="dxa"/>
          </w:tcPr>
          <w:p w14:paraId="62F12D70" w14:textId="77777777" w:rsidR="00F62F77" w:rsidRDefault="00000000">
            <w:r>
              <w:t>[Pass] Nút Hủy hoạt động đúng chức năng, chuyển hướng trang mượt mà.</w:t>
            </w:r>
          </w:p>
        </w:tc>
        <w:tc>
          <w:tcPr>
            <w:tcW w:w="1094" w:type="dxa"/>
          </w:tcPr>
          <w:p w14:paraId="59690D49" w14:textId="77777777" w:rsidR="00F62F77" w:rsidRDefault="00000000">
            <w:r>
              <w:t>PASS</w:t>
            </w:r>
          </w:p>
        </w:tc>
        <w:tc>
          <w:tcPr>
            <w:tcW w:w="892" w:type="dxa"/>
          </w:tcPr>
          <w:p w14:paraId="2E2F7D11" w14:textId="77777777" w:rsidR="00F62F77" w:rsidRDefault="00000000">
            <w:r>
              <w:t>Quản lý kho hàng</w:t>
            </w:r>
          </w:p>
        </w:tc>
      </w:tr>
      <w:tr w:rsidR="00901E8D" w14:paraId="63091998" w14:textId="77777777" w:rsidTr="00901E8D">
        <w:tc>
          <w:tcPr>
            <w:tcW w:w="830" w:type="dxa"/>
          </w:tcPr>
          <w:p w14:paraId="2059C40F" w14:textId="77777777" w:rsidR="00F62F77" w:rsidRDefault="00000000">
            <w:r>
              <w:t>KO_20</w:t>
            </w:r>
          </w:p>
        </w:tc>
        <w:tc>
          <w:tcPr>
            <w:tcW w:w="1527" w:type="dxa"/>
          </w:tcPr>
          <w:p w14:paraId="2EC34041" w14:textId="77777777" w:rsidR="00F62F77" w:rsidRDefault="00000000">
            <w:r>
              <w:t>Đồng bộ số lượng tồn kho khi có khách hàng đặt mua thành công</w:t>
            </w:r>
          </w:p>
        </w:tc>
        <w:tc>
          <w:tcPr>
            <w:tcW w:w="2280" w:type="dxa"/>
          </w:tcPr>
          <w:p w14:paraId="1384B80F" w14:textId="77777777" w:rsidR="00F62F77" w:rsidRDefault="00000000">
            <w:r>
              <w:t>1. Sản phẩm E có tồn kho = 10 -&gt; 2. Khách hàng đặt mua thành công 2 sản phẩm E ngoài Website -&gt; 3. Nhân viên kho kiểm tra tồn kho</w:t>
            </w:r>
          </w:p>
        </w:tc>
        <w:tc>
          <w:tcPr>
            <w:tcW w:w="1301" w:type="dxa"/>
          </w:tcPr>
          <w:p w14:paraId="6595E4FF" w14:textId="77777777" w:rsidR="00F62F77" w:rsidRDefault="00000000">
            <w:r>
              <w:t>Số lượng tồn kho của sản phẩm E trong giao diện quản lý kho phải lập tức giảm từ 10 xuống còn 8.</w:t>
            </w:r>
          </w:p>
        </w:tc>
        <w:tc>
          <w:tcPr>
            <w:tcW w:w="932" w:type="dxa"/>
          </w:tcPr>
          <w:p w14:paraId="427F0AC4" w14:textId="77777777" w:rsidR="00F62F77" w:rsidRDefault="00000000">
            <w:r>
              <w:t>[Fail] Số lượng tồn kho không tự động trừ, nhân viên kho phải F5 tải lại toàn bộ trang web mới thấy cập nhật.</w:t>
            </w:r>
          </w:p>
        </w:tc>
        <w:tc>
          <w:tcPr>
            <w:tcW w:w="1094" w:type="dxa"/>
          </w:tcPr>
          <w:p w14:paraId="1ECCCBE9" w14:textId="77777777" w:rsidR="00F62F77" w:rsidRDefault="00000000">
            <w:r>
              <w:t>FAIL</w:t>
            </w:r>
          </w:p>
        </w:tc>
        <w:tc>
          <w:tcPr>
            <w:tcW w:w="892" w:type="dxa"/>
          </w:tcPr>
          <w:p w14:paraId="31B760CB" w14:textId="77777777" w:rsidR="00F62F77" w:rsidRDefault="00000000">
            <w:r>
              <w:t>Quản lý kho hàng</w:t>
            </w:r>
          </w:p>
        </w:tc>
      </w:tr>
    </w:tbl>
    <w:p w14:paraId="652F2BD0" w14:textId="77777777" w:rsidR="00520BC7" w:rsidRDefault="00520BC7">
      <w:pPr>
        <w:pStyle w:val="Heading2"/>
      </w:pPr>
    </w:p>
    <w:p w14:paraId="6F27D1DB" w14:textId="03A73FB5" w:rsidR="00F62F77" w:rsidRPr="003C7EF6" w:rsidRDefault="003C7EF6">
      <w:pPr>
        <w:pStyle w:val="Heading2"/>
        <w:rPr>
          <w:color w:val="1F497D" w:themeColor="text2"/>
        </w:rPr>
      </w:pPr>
      <w:r>
        <w:rPr>
          <w:color w:val="1F497D" w:themeColor="text2"/>
        </w:rPr>
        <w:t>II</w:t>
      </w:r>
      <w:r w:rsidRPr="003C7EF6">
        <w:rPr>
          <w:color w:val="1F497D" w:themeColor="text2"/>
        </w:rPr>
        <w:t>. Kế hoạch kiểm thử</w:t>
      </w:r>
    </w:p>
    <w:p w14:paraId="65AA9F24" w14:textId="1AE13F50" w:rsidR="00F62F77" w:rsidRDefault="003C7EF6">
      <w:r>
        <w:t>1</w:t>
      </w:r>
      <w:r w:rsidRPr="003C7EF6">
        <w:rPr>
          <w:b/>
          <w:bCs/>
        </w:rPr>
        <w:t>. Loại kiểm thử áp dụng</w:t>
      </w:r>
    </w:p>
    <w:p w14:paraId="5DA80729" w14:textId="77777777" w:rsidR="00F62F77" w:rsidRDefault="00000000">
      <w:r>
        <w:t>• Black-box Testing: Kiểm tra chức năng dựa trên đầu vào và đầu ra.</w:t>
      </w:r>
    </w:p>
    <w:p w14:paraId="12279CFE" w14:textId="77777777" w:rsidR="00F62F77" w:rsidRDefault="00000000">
      <w:r>
        <w:t>• Unit Testing: Kiểm tra các chức năng riêng lẻ.</w:t>
      </w:r>
    </w:p>
    <w:p w14:paraId="12335833" w14:textId="77777777" w:rsidR="003C7EF6" w:rsidRDefault="00000000" w:rsidP="003C7EF6">
      <w:r>
        <w:t>• Integration Testing: Kiểm tra sự tương tác giữa các module.</w:t>
      </w:r>
    </w:p>
    <w:p w14:paraId="63BD1B13" w14:textId="7D0A5CEA" w:rsidR="003C7EF6" w:rsidRPr="00AD50D8" w:rsidRDefault="003C7EF6" w:rsidP="003C7EF6">
      <w:pPr>
        <w:rPr>
          <w:b/>
          <w:bCs/>
        </w:rPr>
      </w:pPr>
      <w:r w:rsidRPr="00AD50D8">
        <w:rPr>
          <w:b/>
          <w:bCs/>
        </w:rPr>
        <w:t>2. Phạm vi kiểm thử</w:t>
      </w:r>
    </w:p>
    <w:p w14:paraId="68C497FE" w14:textId="1FE39543" w:rsidR="003C7EF6" w:rsidRPr="00AD50D8" w:rsidRDefault="001F3E6C" w:rsidP="003C7EF6">
      <w:pPr>
        <w:rPr>
          <w:b/>
          <w:bCs/>
        </w:rPr>
      </w:pPr>
      <w:r>
        <w:rPr>
          <w:b/>
          <w:bCs/>
        </w:rPr>
        <w:t xml:space="preserve">2.1 </w:t>
      </w:r>
      <w:r w:rsidR="003C7EF6" w:rsidRPr="00AD50D8">
        <w:rPr>
          <w:b/>
          <w:bCs/>
        </w:rPr>
        <w:t>Use Case được kiểm thử:</w:t>
      </w:r>
    </w:p>
    <w:p w14:paraId="42B23E3E" w14:textId="77777777" w:rsidR="003C7EF6" w:rsidRDefault="003C7EF6" w:rsidP="00E93B3A">
      <w:pPr>
        <w:ind w:left="360"/>
      </w:pPr>
      <w:r>
        <w:t>• Đăng ký / Đăng nhập</w:t>
      </w:r>
    </w:p>
    <w:p w14:paraId="4B0A9D79" w14:textId="77777777" w:rsidR="003C7EF6" w:rsidRDefault="003C7EF6" w:rsidP="00E93B3A">
      <w:pPr>
        <w:ind w:left="360"/>
      </w:pPr>
      <w:r>
        <w:t>• Quản lý khách hàng</w:t>
      </w:r>
    </w:p>
    <w:p w14:paraId="714819B3" w14:textId="77777777" w:rsidR="003C7EF6" w:rsidRDefault="003C7EF6" w:rsidP="00E93B3A">
      <w:pPr>
        <w:ind w:left="360"/>
      </w:pPr>
      <w:r>
        <w:t>• Quản lý sản phẩm phụ kiện và gấu bông</w:t>
      </w:r>
    </w:p>
    <w:p w14:paraId="760ED3B2" w14:textId="77777777" w:rsidR="003C7EF6" w:rsidRDefault="003C7EF6" w:rsidP="00E93B3A">
      <w:pPr>
        <w:ind w:left="360"/>
      </w:pPr>
      <w:r>
        <w:t>• Quản lý danh mục</w:t>
      </w:r>
    </w:p>
    <w:p w14:paraId="31DC549E" w14:textId="77777777" w:rsidR="003C7EF6" w:rsidRDefault="003C7EF6" w:rsidP="00E93B3A">
      <w:pPr>
        <w:ind w:left="360"/>
      </w:pPr>
      <w:r>
        <w:t>• Quản lý giỏ hàng</w:t>
      </w:r>
    </w:p>
    <w:p w14:paraId="6CA6FC19" w14:textId="77777777" w:rsidR="003C7EF6" w:rsidRDefault="003C7EF6" w:rsidP="00E93B3A">
      <w:pPr>
        <w:ind w:left="360"/>
      </w:pPr>
      <w:r>
        <w:t>• Quản lý đơn hàng</w:t>
      </w:r>
    </w:p>
    <w:p w14:paraId="5D224EF4" w14:textId="424DB3BA" w:rsidR="003C7EF6" w:rsidRDefault="003C7EF6" w:rsidP="00E93B3A">
      <w:pPr>
        <w:ind w:left="360"/>
      </w:pPr>
      <w:r>
        <w:t xml:space="preserve">• </w:t>
      </w:r>
      <w:r w:rsidR="00E93B3A">
        <w:t xml:space="preserve">Quản lý  </w:t>
      </w:r>
      <w:r>
        <w:t>Thanh toán</w:t>
      </w:r>
    </w:p>
    <w:p w14:paraId="083BDADC" w14:textId="7F57F8DD" w:rsidR="003C7EF6" w:rsidRDefault="003C7EF6" w:rsidP="00E93B3A">
      <w:pPr>
        <w:ind w:left="360"/>
      </w:pPr>
      <w:r>
        <w:t xml:space="preserve">• </w:t>
      </w:r>
      <w:r w:rsidR="00E93B3A">
        <w:t xml:space="preserve">Quản lý  </w:t>
      </w:r>
      <w:r>
        <w:t>Vận chuyển</w:t>
      </w:r>
    </w:p>
    <w:p w14:paraId="7B47D2D4" w14:textId="6CF3269A" w:rsidR="003C7EF6" w:rsidRDefault="003C7EF6" w:rsidP="00E93B3A">
      <w:pPr>
        <w:ind w:left="360"/>
      </w:pPr>
      <w:r>
        <w:t xml:space="preserve">• </w:t>
      </w:r>
      <w:r w:rsidR="00E93B3A">
        <w:t xml:space="preserve">Quản lý </w:t>
      </w:r>
      <w:r>
        <w:t>Khuyến mãi</w:t>
      </w:r>
    </w:p>
    <w:p w14:paraId="1839AC91" w14:textId="7159523D" w:rsidR="001F3E6C" w:rsidRDefault="001F3E6C" w:rsidP="001F3E6C">
      <w:pPr>
        <w:ind w:left="360"/>
      </w:pPr>
      <w:r>
        <w:t>• Quản lý b</w:t>
      </w:r>
      <w:r w:rsidRPr="001F3E6C">
        <w:t>ình</w:t>
      </w:r>
      <w:r>
        <w:t xml:space="preserve"> lu</w:t>
      </w:r>
      <w:r w:rsidRPr="001F3E6C">
        <w:t>ận</w:t>
      </w:r>
    </w:p>
    <w:p w14:paraId="78481226" w14:textId="4C3D37EE" w:rsidR="003C7EF6" w:rsidRPr="00AD50D8" w:rsidRDefault="001F3E6C" w:rsidP="003C7EF6">
      <w:pPr>
        <w:rPr>
          <w:b/>
          <w:bCs/>
        </w:rPr>
      </w:pPr>
      <w:r>
        <w:rPr>
          <w:b/>
          <w:bCs/>
        </w:rPr>
        <w:t xml:space="preserve">2.2 </w:t>
      </w:r>
      <w:r w:rsidR="003C7EF6" w:rsidRPr="00AD50D8">
        <w:rPr>
          <w:b/>
          <w:bCs/>
        </w:rPr>
        <w:t>Tệp dữ liệu kiểm thử:</w:t>
      </w:r>
    </w:p>
    <w:p w14:paraId="7FED46DE" w14:textId="77777777" w:rsidR="003C7EF6" w:rsidRPr="004C2023" w:rsidRDefault="003C7EF6" w:rsidP="003C7EF6">
      <w:pPr>
        <w:numPr>
          <w:ilvl w:val="0"/>
          <w:numId w:val="12"/>
        </w:numPr>
        <w:spacing w:after="160" w:line="278" w:lineRule="auto"/>
      </w:pPr>
      <w:r w:rsidRPr="004C2023">
        <w:t xml:space="preserve">Bảng KhachHang </w:t>
      </w:r>
    </w:p>
    <w:p w14:paraId="4CC4B7A5" w14:textId="77777777" w:rsidR="003C7EF6" w:rsidRDefault="003C7EF6" w:rsidP="003C7EF6">
      <w:pPr>
        <w:numPr>
          <w:ilvl w:val="0"/>
          <w:numId w:val="12"/>
        </w:numPr>
        <w:spacing w:after="160" w:line="278" w:lineRule="auto"/>
      </w:pPr>
      <w:r w:rsidRPr="004C2023">
        <w:t xml:space="preserve">Bảng SanPham </w:t>
      </w:r>
    </w:p>
    <w:p w14:paraId="35FACD25" w14:textId="620A57A0" w:rsidR="00E93B3A" w:rsidRPr="004C2023" w:rsidRDefault="00E93B3A" w:rsidP="003C7EF6">
      <w:pPr>
        <w:numPr>
          <w:ilvl w:val="0"/>
          <w:numId w:val="12"/>
        </w:numPr>
        <w:spacing w:after="160" w:line="278" w:lineRule="auto"/>
      </w:pPr>
      <w:r>
        <w:t>B</w:t>
      </w:r>
      <w:r w:rsidRPr="00E93B3A">
        <w:t>ảng</w:t>
      </w:r>
      <w:r>
        <w:t xml:space="preserve"> DanhMuc</w:t>
      </w:r>
    </w:p>
    <w:p w14:paraId="31C61EAB" w14:textId="77777777" w:rsidR="003C7EF6" w:rsidRPr="004C2023" w:rsidRDefault="003C7EF6" w:rsidP="003C7EF6">
      <w:pPr>
        <w:numPr>
          <w:ilvl w:val="0"/>
          <w:numId w:val="12"/>
        </w:numPr>
        <w:spacing w:after="160" w:line="278" w:lineRule="auto"/>
      </w:pPr>
      <w:r w:rsidRPr="004C2023">
        <w:t xml:space="preserve">Bảng GioHang </w:t>
      </w:r>
    </w:p>
    <w:p w14:paraId="64C780B9" w14:textId="5811FCD5" w:rsidR="003C7EF6" w:rsidRDefault="003C7EF6" w:rsidP="003C7EF6">
      <w:pPr>
        <w:numPr>
          <w:ilvl w:val="0"/>
          <w:numId w:val="12"/>
        </w:numPr>
        <w:spacing w:after="160" w:line="278" w:lineRule="auto"/>
      </w:pPr>
      <w:r w:rsidRPr="004C2023">
        <w:t xml:space="preserve">Bảng </w:t>
      </w:r>
      <w:r w:rsidR="001F3E6C">
        <w:t>KhuyenMai</w:t>
      </w:r>
      <w:r w:rsidRPr="004C2023">
        <w:t xml:space="preserve"> </w:t>
      </w:r>
    </w:p>
    <w:p w14:paraId="54A2307E" w14:textId="376A946C" w:rsidR="003C7EF6" w:rsidRPr="004C2023" w:rsidRDefault="003C7EF6" w:rsidP="003C7EF6">
      <w:pPr>
        <w:numPr>
          <w:ilvl w:val="0"/>
          <w:numId w:val="12"/>
        </w:numPr>
        <w:spacing w:after="160" w:line="278" w:lineRule="auto"/>
      </w:pPr>
      <w:r>
        <w:t>Bảng KhoHang</w:t>
      </w:r>
    </w:p>
    <w:p w14:paraId="6D2B3234" w14:textId="77777777" w:rsidR="003C7EF6" w:rsidRDefault="003C7EF6" w:rsidP="003C7EF6">
      <w:pPr>
        <w:numPr>
          <w:ilvl w:val="0"/>
          <w:numId w:val="12"/>
        </w:numPr>
        <w:spacing w:after="160" w:line="278" w:lineRule="auto"/>
      </w:pPr>
      <w:r w:rsidRPr="004C2023">
        <w:t xml:space="preserve">Bảng ThanhToan </w:t>
      </w:r>
    </w:p>
    <w:p w14:paraId="146D98BB" w14:textId="78D8A47B" w:rsidR="001F3E6C" w:rsidRPr="004C2023" w:rsidRDefault="001F3E6C" w:rsidP="003C7EF6">
      <w:pPr>
        <w:numPr>
          <w:ilvl w:val="0"/>
          <w:numId w:val="12"/>
        </w:numPr>
        <w:spacing w:after="160" w:line="278" w:lineRule="auto"/>
      </w:pPr>
      <w:r>
        <w:t>B</w:t>
      </w:r>
      <w:r w:rsidRPr="001F3E6C">
        <w:t>ảng</w:t>
      </w:r>
      <w:r>
        <w:t xml:space="preserve"> BinhLuan</w:t>
      </w:r>
    </w:p>
    <w:p w14:paraId="473F556D" w14:textId="77777777" w:rsidR="003C7EF6" w:rsidRDefault="003C7EF6" w:rsidP="003C7EF6"/>
    <w:p w14:paraId="2360826E" w14:textId="0ECCBD31" w:rsidR="003C7EF6" w:rsidRPr="003C7EF6" w:rsidRDefault="003C7EF6" w:rsidP="003C7EF6">
      <w:r w:rsidRPr="003C7EF6">
        <w:rPr>
          <w:b/>
          <w:bCs/>
        </w:rPr>
        <w:t xml:space="preserve">3. Mô tả quy trình test thực tế </w:t>
      </w:r>
    </w:p>
    <w:p w14:paraId="50ED02C7" w14:textId="5F82BEFD" w:rsidR="003C7EF6" w:rsidRPr="003C7EF6" w:rsidRDefault="003C7EF6" w:rsidP="003C7EF6">
      <w:pPr>
        <w:numPr>
          <w:ilvl w:val="0"/>
          <w:numId w:val="10"/>
        </w:numPr>
      </w:pPr>
      <w:r w:rsidRPr="003C7EF6">
        <w:rPr>
          <w:b/>
          <w:bCs/>
        </w:rPr>
        <w:t>Phân tích yêu cầu:</w:t>
      </w:r>
      <w:r w:rsidRPr="003C7EF6">
        <w:t xml:space="preserve"> Nghiên cứu kỹ luồng nghiệp vụ của shop gấu bông (cách đăng nhập, thông tin cần có khi nhập một sản phẩm mới).</w:t>
      </w:r>
    </w:p>
    <w:p w14:paraId="2F906FA6" w14:textId="77777777" w:rsidR="003C7EF6" w:rsidRPr="003C7EF6" w:rsidRDefault="003C7EF6" w:rsidP="003C7EF6">
      <w:pPr>
        <w:numPr>
          <w:ilvl w:val="0"/>
          <w:numId w:val="10"/>
        </w:numPr>
      </w:pPr>
      <w:r w:rsidRPr="003C7EF6">
        <w:rPr>
          <w:b/>
          <w:bCs/>
        </w:rPr>
        <w:t>Thiết kế Test Case:</w:t>
      </w:r>
      <w:r w:rsidRPr="003C7EF6">
        <w:t xml:space="preserve"> Xác định các kịch bản chuẩn (Happy Path) và các kịch bản lỗi (Negative Path) để viết bảng test case.</w:t>
      </w:r>
    </w:p>
    <w:p w14:paraId="53180799" w14:textId="77777777" w:rsidR="003C7EF6" w:rsidRPr="003C7EF6" w:rsidRDefault="003C7EF6" w:rsidP="003C7EF6">
      <w:pPr>
        <w:numPr>
          <w:ilvl w:val="0"/>
          <w:numId w:val="10"/>
        </w:numPr>
      </w:pPr>
      <w:r w:rsidRPr="003C7EF6">
        <w:rPr>
          <w:b/>
          <w:bCs/>
        </w:rPr>
        <w:t>Chuẩn bị dữ liệu:</w:t>
      </w:r>
      <w:r w:rsidRPr="003C7EF6">
        <w:t xml:space="preserve"> Tạo sẵn các tài khoản test và thông số sản phẩm mẫu.</w:t>
      </w:r>
    </w:p>
    <w:p w14:paraId="5BE85FAF" w14:textId="77777777" w:rsidR="003C7EF6" w:rsidRPr="003C7EF6" w:rsidRDefault="003C7EF6" w:rsidP="003C7EF6">
      <w:pPr>
        <w:numPr>
          <w:ilvl w:val="0"/>
          <w:numId w:val="10"/>
        </w:numPr>
      </w:pPr>
      <w:r w:rsidRPr="003C7EF6">
        <w:rPr>
          <w:b/>
          <w:bCs/>
        </w:rPr>
        <w:t>Thực hiện Test (Execution):</w:t>
      </w:r>
      <w:r w:rsidRPr="003C7EF6">
        <w:t xml:space="preserve"> Mở giao diện phần mềm, nhập dữ liệu theo từng kịch bản và đối chiếu kết quả trên giao diện phần mềm với kết quả mong đợi.</w:t>
      </w:r>
    </w:p>
    <w:p w14:paraId="7CAB9403" w14:textId="77777777" w:rsidR="003C7EF6" w:rsidRPr="003C7EF6" w:rsidRDefault="003C7EF6" w:rsidP="003C7EF6">
      <w:pPr>
        <w:numPr>
          <w:ilvl w:val="0"/>
          <w:numId w:val="10"/>
        </w:numPr>
      </w:pPr>
      <w:r w:rsidRPr="003C7EF6">
        <w:rPr>
          <w:b/>
          <w:bCs/>
        </w:rPr>
        <w:t>Ghi nhận kết quả:</w:t>
      </w:r>
      <w:r w:rsidRPr="003C7EF6">
        <w:t xml:space="preserve"> Cập nhật trạng thái Pass/Fail vào cột "Kết quả thực tế" (Nếu có lỗi/Bug thì chụp ảnh màn hình đính kèm lại).</w:t>
      </w:r>
    </w:p>
    <w:p w14:paraId="36ABC7A4" w14:textId="01BFF15B" w:rsidR="00E93B3A" w:rsidRPr="00E93B3A" w:rsidRDefault="00E93B3A" w:rsidP="00E93B3A">
      <w:pPr>
        <w:pStyle w:val="Heading1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4</w:t>
      </w:r>
      <w:r w:rsidRPr="00E93B3A">
        <w:rPr>
          <w:color w:val="auto"/>
          <w:sz w:val="24"/>
          <w:szCs w:val="24"/>
        </w:rPr>
        <w:t>. Kế hoạch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93B3A" w14:paraId="0EBFE859" w14:textId="77777777" w:rsidTr="00D104D4">
        <w:tc>
          <w:tcPr>
            <w:tcW w:w="4320" w:type="dxa"/>
          </w:tcPr>
          <w:p w14:paraId="7716B2B8" w14:textId="77777777" w:rsidR="00E93B3A" w:rsidRDefault="00E93B3A" w:rsidP="00D104D4">
            <w:r>
              <w:t>Giai đoạn</w:t>
            </w:r>
          </w:p>
        </w:tc>
        <w:tc>
          <w:tcPr>
            <w:tcW w:w="4320" w:type="dxa"/>
          </w:tcPr>
          <w:p w14:paraId="3CD33C5F" w14:textId="77777777" w:rsidR="00E93B3A" w:rsidRDefault="00E93B3A" w:rsidP="00D104D4">
            <w:r>
              <w:t>Nội dung</w:t>
            </w:r>
          </w:p>
        </w:tc>
      </w:tr>
      <w:tr w:rsidR="00E93B3A" w14:paraId="58CA07A7" w14:textId="77777777" w:rsidTr="00D104D4">
        <w:tc>
          <w:tcPr>
            <w:tcW w:w="4320" w:type="dxa"/>
          </w:tcPr>
          <w:p w14:paraId="73415E05" w14:textId="77777777" w:rsidR="00E93B3A" w:rsidRDefault="00E93B3A" w:rsidP="00D104D4">
            <w:r>
              <w:t>1</w:t>
            </w:r>
          </w:p>
        </w:tc>
        <w:tc>
          <w:tcPr>
            <w:tcW w:w="4320" w:type="dxa"/>
          </w:tcPr>
          <w:p w14:paraId="2DC0CECB" w14:textId="77777777" w:rsidR="00E93B3A" w:rsidRDefault="00E93B3A" w:rsidP="00D104D4">
            <w:r>
              <w:t>Kiểm thử đăng ký, đăng nhập</w:t>
            </w:r>
          </w:p>
        </w:tc>
      </w:tr>
      <w:tr w:rsidR="00E93B3A" w14:paraId="4F039F98" w14:textId="77777777" w:rsidTr="00D104D4">
        <w:tc>
          <w:tcPr>
            <w:tcW w:w="4320" w:type="dxa"/>
          </w:tcPr>
          <w:p w14:paraId="59947D90" w14:textId="77777777" w:rsidR="00E93B3A" w:rsidRDefault="00E93B3A" w:rsidP="00D104D4">
            <w:r>
              <w:t>2</w:t>
            </w:r>
          </w:p>
        </w:tc>
        <w:tc>
          <w:tcPr>
            <w:tcW w:w="4320" w:type="dxa"/>
          </w:tcPr>
          <w:p w14:paraId="30A1ECBB" w14:textId="77777777" w:rsidR="00E93B3A" w:rsidRDefault="00E93B3A" w:rsidP="00D104D4">
            <w:r>
              <w:t>Kiểm thử quản lý sản phẩm</w:t>
            </w:r>
          </w:p>
        </w:tc>
      </w:tr>
      <w:tr w:rsidR="00E93B3A" w14:paraId="0757F0D0" w14:textId="77777777" w:rsidTr="00D104D4">
        <w:tc>
          <w:tcPr>
            <w:tcW w:w="4320" w:type="dxa"/>
          </w:tcPr>
          <w:p w14:paraId="590E6601" w14:textId="77777777" w:rsidR="00E93B3A" w:rsidRDefault="00E93B3A" w:rsidP="00D104D4">
            <w:r>
              <w:t>3</w:t>
            </w:r>
          </w:p>
        </w:tc>
        <w:tc>
          <w:tcPr>
            <w:tcW w:w="4320" w:type="dxa"/>
          </w:tcPr>
          <w:p w14:paraId="186C21C3" w14:textId="77777777" w:rsidR="00E93B3A" w:rsidRDefault="00E93B3A" w:rsidP="00D104D4">
            <w:r>
              <w:t>Kiểm thử giỏ hàng</w:t>
            </w:r>
          </w:p>
        </w:tc>
      </w:tr>
      <w:tr w:rsidR="00E93B3A" w14:paraId="0CBE6676" w14:textId="77777777" w:rsidTr="00D104D4">
        <w:tc>
          <w:tcPr>
            <w:tcW w:w="4320" w:type="dxa"/>
          </w:tcPr>
          <w:p w14:paraId="53BE0D2A" w14:textId="77777777" w:rsidR="00E93B3A" w:rsidRDefault="00E93B3A" w:rsidP="00D104D4">
            <w:r>
              <w:t>4</w:t>
            </w:r>
          </w:p>
        </w:tc>
        <w:tc>
          <w:tcPr>
            <w:tcW w:w="4320" w:type="dxa"/>
          </w:tcPr>
          <w:p w14:paraId="3D0BE78A" w14:textId="77777777" w:rsidR="00E93B3A" w:rsidRDefault="00E93B3A" w:rsidP="00D104D4">
            <w:r>
              <w:t>Kiểm thử đơn hàng và thanh toán</w:t>
            </w:r>
          </w:p>
        </w:tc>
      </w:tr>
      <w:tr w:rsidR="00E93B3A" w14:paraId="282AB0C1" w14:textId="77777777" w:rsidTr="00D104D4">
        <w:tc>
          <w:tcPr>
            <w:tcW w:w="4320" w:type="dxa"/>
          </w:tcPr>
          <w:p w14:paraId="7F6D81B9" w14:textId="77777777" w:rsidR="00E93B3A" w:rsidRDefault="00E93B3A" w:rsidP="00D104D4">
            <w:r>
              <w:t>5</w:t>
            </w:r>
          </w:p>
        </w:tc>
        <w:tc>
          <w:tcPr>
            <w:tcW w:w="4320" w:type="dxa"/>
          </w:tcPr>
          <w:p w14:paraId="271693A4" w14:textId="77777777" w:rsidR="00E93B3A" w:rsidRDefault="00E93B3A" w:rsidP="00D104D4">
            <w:r>
              <w:t>Kiểm thử vận chuyển</w:t>
            </w:r>
          </w:p>
        </w:tc>
      </w:tr>
      <w:tr w:rsidR="00E93B3A" w14:paraId="0B42D92D" w14:textId="77777777" w:rsidTr="00D104D4">
        <w:tc>
          <w:tcPr>
            <w:tcW w:w="4320" w:type="dxa"/>
          </w:tcPr>
          <w:p w14:paraId="08CB9C1B" w14:textId="77777777" w:rsidR="00E93B3A" w:rsidRDefault="00E93B3A" w:rsidP="00D104D4">
            <w:r>
              <w:t>6</w:t>
            </w:r>
          </w:p>
        </w:tc>
        <w:tc>
          <w:tcPr>
            <w:tcW w:w="4320" w:type="dxa"/>
          </w:tcPr>
          <w:p w14:paraId="06306FEF" w14:textId="77777777" w:rsidR="00E93B3A" w:rsidRDefault="00E93B3A" w:rsidP="00D104D4">
            <w:r>
              <w:t>Tổng hợp kết quả và báo cáo</w:t>
            </w:r>
          </w:p>
        </w:tc>
      </w:tr>
    </w:tbl>
    <w:p w14:paraId="3441A970" w14:textId="77777777" w:rsidR="003C7EF6" w:rsidRDefault="003C7EF6"/>
    <w:p w14:paraId="4138FC48" w14:textId="4AA25327" w:rsidR="001F3E6C" w:rsidRPr="002D370F" w:rsidRDefault="001F3E6C" w:rsidP="002D370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sz w:val="24"/>
          <w:szCs w:val="24"/>
        </w:rPr>
        <w:t>5</w:t>
      </w:r>
      <w:r w:rsidRPr="00E93B3A">
        <w:rPr>
          <w:sz w:val="24"/>
          <w:szCs w:val="24"/>
        </w:rPr>
        <w:t>.</w:t>
      </w:r>
      <w:r>
        <w:rPr>
          <w:sz w:val="24"/>
          <w:szCs w:val="24"/>
        </w:rPr>
        <w:t xml:space="preserve"> Dem</w:t>
      </w:r>
      <w:r w:rsidRPr="001F3E6C">
        <w:rPr>
          <w:sz w:val="24"/>
          <w:szCs w:val="24"/>
        </w:rPr>
        <w:t>o</w:t>
      </w:r>
      <w:r>
        <w:rPr>
          <w:sz w:val="24"/>
          <w:szCs w:val="24"/>
        </w:rPr>
        <w:t xml:space="preserve"> t</w:t>
      </w:r>
      <w:r w:rsidRPr="001F3E6C">
        <w:rPr>
          <w:sz w:val="24"/>
          <w:szCs w:val="24"/>
        </w:rPr>
        <w:t>es</w:t>
      </w:r>
      <w:r>
        <w:rPr>
          <w:sz w:val="24"/>
          <w:szCs w:val="24"/>
        </w:rPr>
        <w:t>t th</w:t>
      </w:r>
      <w:r w:rsidRPr="001F3E6C">
        <w:rPr>
          <w:sz w:val="24"/>
          <w:szCs w:val="24"/>
        </w:rPr>
        <w:t>ự</w:t>
      </w:r>
      <w:r>
        <w:rPr>
          <w:sz w:val="24"/>
          <w:szCs w:val="24"/>
        </w:rPr>
        <w:t>c t</w:t>
      </w:r>
      <w:r w:rsidRPr="001F3E6C">
        <w:rPr>
          <w:sz w:val="24"/>
          <w:szCs w:val="24"/>
        </w:rPr>
        <w:t>ế</w:t>
      </w:r>
    </w:p>
    <w:p w14:paraId="5934748A" w14:textId="7D3332D2" w:rsidR="002D370F" w:rsidRDefault="002D370F" w:rsidP="002D370F">
      <w:pPr>
        <w:rPr>
          <w:b/>
          <w:bCs/>
        </w:rPr>
      </w:pPr>
      <w:r>
        <w:t xml:space="preserve">5.1 </w:t>
      </w:r>
      <w:r w:rsidRPr="002D370F">
        <w:rPr>
          <w:b/>
          <w:bCs/>
        </w:rPr>
        <w:t>Xem danh sách sản phẩm</w:t>
      </w:r>
    </w:p>
    <w:p w14:paraId="78217513" w14:textId="6BABF404" w:rsidR="002D370F" w:rsidRPr="002D370F" w:rsidRDefault="002D370F" w:rsidP="002D370F">
      <w:pPr>
        <w:rPr>
          <w:b/>
          <w:bCs/>
        </w:rPr>
      </w:pPr>
      <w:r w:rsidRPr="002D370F">
        <w:rPr>
          <w:b/>
          <w:bCs/>
        </w:rPr>
        <w:drawing>
          <wp:inline distT="0" distB="0" distL="0" distR="0" wp14:anchorId="3EBD309F" wp14:editId="467FE948">
            <wp:extent cx="4797776" cy="26987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1879" cy="271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4FC9" w14:textId="54D09A1F" w:rsidR="00F62F77" w:rsidRDefault="002D370F" w:rsidP="001F3E6C">
      <w:pPr>
        <w:rPr>
          <w:b/>
          <w:bCs/>
        </w:rPr>
      </w:pPr>
      <w:r>
        <w:lastRenderedPageBreak/>
        <w:t xml:space="preserve">5.2 </w:t>
      </w:r>
      <w:r w:rsidRPr="002D370F">
        <w:rPr>
          <w:b/>
          <w:bCs/>
        </w:rPr>
        <w:t xml:space="preserve">Khách hàng đặt hàng thành công </w:t>
      </w:r>
    </w:p>
    <w:p w14:paraId="1AFEFB91" w14:textId="69A72C54" w:rsidR="002D370F" w:rsidRDefault="002D370F" w:rsidP="001F3E6C">
      <w:pPr>
        <w:rPr>
          <w:b/>
          <w:bCs/>
        </w:rPr>
      </w:pPr>
      <w:r w:rsidRPr="002D370F">
        <w:rPr>
          <w:b/>
          <w:bCs/>
        </w:rPr>
        <w:drawing>
          <wp:inline distT="0" distB="0" distL="0" distR="0" wp14:anchorId="4D5C6F80" wp14:editId="34E95DE8">
            <wp:extent cx="5621867" cy="3162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1557" cy="316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848D" w14:textId="39FA6219" w:rsidR="002D370F" w:rsidRDefault="002D370F" w:rsidP="001F3E6C">
      <w:pPr>
        <w:rPr>
          <w:b/>
          <w:bCs/>
        </w:rPr>
      </w:pPr>
      <w:r>
        <w:rPr>
          <w:b/>
          <w:bCs/>
        </w:rPr>
        <w:t xml:space="preserve">5.3 </w:t>
      </w:r>
      <w:r w:rsidRPr="002D370F">
        <w:rPr>
          <w:b/>
          <w:bCs/>
        </w:rPr>
        <w:t>Đơn vị vận chuyển nhận đơn hàng</w:t>
      </w:r>
    </w:p>
    <w:p w14:paraId="5675FF26" w14:textId="7921BC8D" w:rsidR="002D370F" w:rsidRDefault="002D370F" w:rsidP="001F3E6C">
      <w:pPr>
        <w:rPr>
          <w:b/>
          <w:bCs/>
        </w:rPr>
      </w:pPr>
      <w:r w:rsidRPr="002D370F">
        <w:rPr>
          <w:b/>
          <w:bCs/>
        </w:rPr>
        <w:drawing>
          <wp:inline distT="0" distB="0" distL="0" distR="0" wp14:anchorId="1E4B7871" wp14:editId="2603CB56">
            <wp:extent cx="5486400" cy="1699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E880" w14:textId="77777777" w:rsidR="002D370F" w:rsidRDefault="002D370F" w:rsidP="001F3E6C">
      <w:pPr>
        <w:rPr>
          <w:b/>
          <w:bCs/>
        </w:rPr>
      </w:pPr>
      <w:r>
        <w:rPr>
          <w:b/>
          <w:bCs/>
        </w:rPr>
        <w:br/>
      </w:r>
    </w:p>
    <w:p w14:paraId="3BED6DDD" w14:textId="77777777" w:rsidR="002D370F" w:rsidRDefault="002D370F">
      <w:pPr>
        <w:rPr>
          <w:b/>
          <w:bCs/>
        </w:rPr>
      </w:pPr>
      <w:r>
        <w:rPr>
          <w:b/>
          <w:bCs/>
        </w:rPr>
        <w:br w:type="page"/>
      </w:r>
    </w:p>
    <w:p w14:paraId="5D712468" w14:textId="78504ED6" w:rsidR="002D370F" w:rsidRDefault="002D370F" w:rsidP="001F3E6C">
      <w:pPr>
        <w:rPr>
          <w:b/>
          <w:bCs/>
        </w:rPr>
      </w:pPr>
      <w:r>
        <w:rPr>
          <w:b/>
          <w:bCs/>
        </w:rPr>
        <w:lastRenderedPageBreak/>
        <w:t xml:space="preserve">5.4 </w:t>
      </w:r>
      <w:r w:rsidRPr="002D370F">
        <w:rPr>
          <w:b/>
          <w:bCs/>
        </w:rPr>
        <w:t>Xem danh sách khách hàng</w:t>
      </w:r>
    </w:p>
    <w:p w14:paraId="68DEBC3B" w14:textId="2BF5265C" w:rsidR="002D370F" w:rsidRDefault="002D370F" w:rsidP="001F3E6C">
      <w:pPr>
        <w:rPr>
          <w:b/>
          <w:bCs/>
        </w:rPr>
      </w:pPr>
      <w:r w:rsidRPr="002D370F">
        <w:rPr>
          <w:b/>
          <w:bCs/>
        </w:rPr>
        <w:drawing>
          <wp:inline distT="0" distB="0" distL="0" distR="0" wp14:anchorId="76CD5622" wp14:editId="790F2FD1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40FB" w14:textId="3B8AF823" w:rsidR="002D370F" w:rsidRDefault="002D370F" w:rsidP="001F3E6C">
      <w:pPr>
        <w:rPr>
          <w:b/>
          <w:bCs/>
        </w:rPr>
      </w:pPr>
      <w:r>
        <w:rPr>
          <w:b/>
          <w:bCs/>
        </w:rPr>
        <w:t xml:space="preserve">5.5 </w:t>
      </w:r>
      <w:r w:rsidRPr="002D370F">
        <w:rPr>
          <w:b/>
          <w:bCs/>
        </w:rPr>
        <w:t>Xem danh sách danh mục</w:t>
      </w:r>
    </w:p>
    <w:p w14:paraId="54D1596C" w14:textId="13DE5DFB" w:rsidR="002D370F" w:rsidRPr="002D370F" w:rsidRDefault="002D370F" w:rsidP="001F3E6C">
      <w:pPr>
        <w:rPr>
          <w:b/>
          <w:bCs/>
        </w:rPr>
      </w:pPr>
      <w:r w:rsidRPr="002D370F">
        <w:rPr>
          <w:b/>
          <w:bCs/>
        </w:rPr>
        <w:drawing>
          <wp:inline distT="0" distB="0" distL="0" distR="0" wp14:anchorId="54C81AEF" wp14:editId="2C528DF2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70F" w:rsidRPr="002D37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CE0E72"/>
    <w:multiLevelType w:val="multilevel"/>
    <w:tmpl w:val="D9F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14860"/>
    <w:multiLevelType w:val="multilevel"/>
    <w:tmpl w:val="92DE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2072FE"/>
    <w:multiLevelType w:val="multilevel"/>
    <w:tmpl w:val="B616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329312">
    <w:abstractNumId w:val="8"/>
  </w:num>
  <w:num w:numId="2" w16cid:durableId="166333772">
    <w:abstractNumId w:val="6"/>
  </w:num>
  <w:num w:numId="3" w16cid:durableId="711540331">
    <w:abstractNumId w:val="5"/>
  </w:num>
  <w:num w:numId="4" w16cid:durableId="1566910643">
    <w:abstractNumId w:val="4"/>
  </w:num>
  <w:num w:numId="5" w16cid:durableId="1422721367">
    <w:abstractNumId w:val="7"/>
  </w:num>
  <w:num w:numId="6" w16cid:durableId="1681812452">
    <w:abstractNumId w:val="3"/>
  </w:num>
  <w:num w:numId="7" w16cid:durableId="1597791706">
    <w:abstractNumId w:val="2"/>
  </w:num>
  <w:num w:numId="8" w16cid:durableId="1309675116">
    <w:abstractNumId w:val="1"/>
  </w:num>
  <w:num w:numId="9" w16cid:durableId="2141457288">
    <w:abstractNumId w:val="0"/>
  </w:num>
  <w:num w:numId="10" w16cid:durableId="1872842654">
    <w:abstractNumId w:val="10"/>
  </w:num>
  <w:num w:numId="11" w16cid:durableId="660818778">
    <w:abstractNumId w:val="9"/>
  </w:num>
  <w:num w:numId="12" w16cid:durableId="8688837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E6C"/>
    <w:rsid w:val="0029639D"/>
    <w:rsid w:val="00297FEF"/>
    <w:rsid w:val="002D370F"/>
    <w:rsid w:val="00326F90"/>
    <w:rsid w:val="003C7EF6"/>
    <w:rsid w:val="00520BC7"/>
    <w:rsid w:val="005D6F87"/>
    <w:rsid w:val="00901E8D"/>
    <w:rsid w:val="00AA1D8D"/>
    <w:rsid w:val="00B47730"/>
    <w:rsid w:val="00CB0664"/>
    <w:rsid w:val="00D623C0"/>
    <w:rsid w:val="00E93B3A"/>
    <w:rsid w:val="00F62F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6CB78"/>
  <w14:defaultImageDpi w14:val="300"/>
  <w15:docId w15:val="{B251F1D7-B83A-4B77-B76F-0ED2E5A6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9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3225</Words>
  <Characters>18385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thunkstb02272@gmail.com</cp:lastModifiedBy>
  <cp:revision>3</cp:revision>
  <dcterms:created xsi:type="dcterms:W3CDTF">2026-06-03T15:13:00Z</dcterms:created>
  <dcterms:modified xsi:type="dcterms:W3CDTF">2026-06-03T15:45:00Z</dcterms:modified>
  <cp:category/>
</cp:coreProperties>
</file>